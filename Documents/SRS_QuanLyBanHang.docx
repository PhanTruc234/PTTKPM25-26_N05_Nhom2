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23E12" w14:textId="77777777" w:rsidR="006F25EB" w:rsidRPr="00676522" w:rsidRDefault="00F84CA5">
      <w:pPr>
        <w:pStyle w:val="Tiu"/>
        <w:rPr>
          <w:color w:val="000000" w:themeColor="text1"/>
        </w:rPr>
      </w:pPr>
      <w:r w:rsidRPr="00676522">
        <w:rPr>
          <w:color w:val="000000" w:themeColor="text1"/>
        </w:rPr>
        <w:t>Tài li</w:t>
      </w:r>
      <w:r w:rsidRPr="00676522">
        <w:rPr>
          <w:color w:val="000000" w:themeColor="text1"/>
        </w:rPr>
        <w:t>ệ</w:t>
      </w:r>
      <w:r w:rsidRPr="00676522">
        <w:rPr>
          <w:color w:val="000000" w:themeColor="text1"/>
        </w:rPr>
        <w:t>u Đ</w:t>
      </w:r>
      <w:r w:rsidRPr="00676522">
        <w:rPr>
          <w:color w:val="000000" w:themeColor="text1"/>
        </w:rPr>
        <w:t>ặ</w:t>
      </w:r>
      <w:r w:rsidRPr="00676522">
        <w:rPr>
          <w:color w:val="000000" w:themeColor="text1"/>
        </w:rPr>
        <w:t>c t</w:t>
      </w:r>
      <w:r w:rsidRPr="00676522">
        <w:rPr>
          <w:color w:val="000000" w:themeColor="text1"/>
        </w:rPr>
        <w:t>ả</w:t>
      </w:r>
      <w:r w:rsidRPr="00676522">
        <w:rPr>
          <w:color w:val="000000" w:themeColor="text1"/>
        </w:rPr>
        <w:t xml:space="preserve"> Yêu c</w:t>
      </w:r>
      <w:r w:rsidRPr="00676522">
        <w:rPr>
          <w:color w:val="000000" w:themeColor="text1"/>
        </w:rPr>
        <w:t>ầ</w:t>
      </w:r>
      <w:r w:rsidRPr="00676522">
        <w:rPr>
          <w:color w:val="000000" w:themeColor="text1"/>
        </w:rPr>
        <w:t>u Ph</w:t>
      </w:r>
      <w:r w:rsidRPr="00676522">
        <w:rPr>
          <w:color w:val="000000" w:themeColor="text1"/>
        </w:rPr>
        <w:t>ầ</w:t>
      </w:r>
      <w:r w:rsidRPr="00676522">
        <w:rPr>
          <w:color w:val="000000" w:themeColor="text1"/>
        </w:rPr>
        <w:t>n m</w:t>
      </w:r>
      <w:r w:rsidRPr="00676522">
        <w:rPr>
          <w:color w:val="000000" w:themeColor="text1"/>
        </w:rPr>
        <w:t>ề</w:t>
      </w:r>
      <w:r w:rsidRPr="00676522">
        <w:rPr>
          <w:color w:val="000000" w:themeColor="text1"/>
        </w:rPr>
        <w:t>m (SRS)</w:t>
      </w:r>
    </w:p>
    <w:p w14:paraId="33041C7F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1. Thông tin chung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F25EB" w14:paraId="72CEAADE" w14:textId="77777777">
        <w:tc>
          <w:tcPr>
            <w:tcW w:w="4320" w:type="dxa"/>
          </w:tcPr>
          <w:p w14:paraId="3FC5F374" w14:textId="77777777" w:rsidR="006F25EB" w:rsidRDefault="00F84CA5">
            <w:r>
              <w:t>Tên d</w:t>
            </w:r>
            <w:r>
              <w:t>ự</w:t>
            </w:r>
            <w:r>
              <w:t xml:space="preserve"> án</w:t>
            </w:r>
          </w:p>
        </w:tc>
        <w:tc>
          <w:tcPr>
            <w:tcW w:w="4320" w:type="dxa"/>
          </w:tcPr>
          <w:p w14:paraId="28196F46" w14:textId="77777777" w:rsidR="006F25EB" w:rsidRDefault="00F84CA5">
            <w:r>
              <w:t>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Qu</w:t>
            </w:r>
            <w:r>
              <w:t>ả</w:t>
            </w:r>
            <w:r>
              <w:t>n lý Bán hàng</w:t>
            </w:r>
          </w:p>
        </w:tc>
      </w:tr>
      <w:tr w:rsidR="006F25EB" w14:paraId="3683B863" w14:textId="77777777">
        <w:tc>
          <w:tcPr>
            <w:tcW w:w="4320" w:type="dxa"/>
          </w:tcPr>
          <w:p w14:paraId="7D7DE9B3" w14:textId="77777777" w:rsidR="006F25EB" w:rsidRDefault="00F84CA5">
            <w:r>
              <w:t>Phiên b</w:t>
            </w:r>
            <w:r>
              <w:t>ả</w:t>
            </w:r>
            <w:r>
              <w:t>n</w:t>
            </w:r>
          </w:p>
        </w:tc>
        <w:tc>
          <w:tcPr>
            <w:tcW w:w="4320" w:type="dxa"/>
          </w:tcPr>
          <w:p w14:paraId="627B7D53" w14:textId="77777777" w:rsidR="006F25EB" w:rsidRDefault="00F84CA5">
            <w:r>
              <w:t>1.0</w:t>
            </w:r>
          </w:p>
        </w:tc>
      </w:tr>
      <w:tr w:rsidR="006F25EB" w14:paraId="2766B93D" w14:textId="77777777">
        <w:tc>
          <w:tcPr>
            <w:tcW w:w="4320" w:type="dxa"/>
          </w:tcPr>
          <w:p w14:paraId="764582A1" w14:textId="77777777" w:rsidR="006F25EB" w:rsidRDefault="00F84CA5">
            <w:r>
              <w:t>Ngư</w:t>
            </w:r>
            <w:r>
              <w:t>ờ</w:t>
            </w:r>
            <w:r>
              <w:t>i l</w:t>
            </w:r>
            <w:r>
              <w:t>ậ</w:t>
            </w:r>
            <w:r>
              <w:t>p</w:t>
            </w:r>
          </w:p>
        </w:tc>
        <w:tc>
          <w:tcPr>
            <w:tcW w:w="4320" w:type="dxa"/>
          </w:tcPr>
          <w:p w14:paraId="63B1646E" w14:textId="77777777" w:rsidR="006F25EB" w:rsidRDefault="00F84CA5">
            <w:r>
              <w:t>Nhóm phát tri</w:t>
            </w:r>
            <w:r>
              <w:t>ể</w:t>
            </w:r>
            <w:r>
              <w:t>n</w:t>
            </w:r>
          </w:p>
        </w:tc>
      </w:tr>
      <w:tr w:rsidR="006F25EB" w14:paraId="07363E61" w14:textId="77777777">
        <w:tc>
          <w:tcPr>
            <w:tcW w:w="4320" w:type="dxa"/>
          </w:tcPr>
          <w:p w14:paraId="2ADD1481" w14:textId="77777777" w:rsidR="006F25EB" w:rsidRDefault="00F84CA5">
            <w:r>
              <w:t>Ngày l</w:t>
            </w:r>
            <w:r>
              <w:t>ậ</w:t>
            </w:r>
            <w:r>
              <w:t>p</w:t>
            </w:r>
          </w:p>
        </w:tc>
        <w:tc>
          <w:tcPr>
            <w:tcW w:w="4320" w:type="dxa"/>
          </w:tcPr>
          <w:p w14:paraId="7E686D4E" w14:textId="77777777" w:rsidR="006F25EB" w:rsidRDefault="00F84CA5">
            <w:r>
              <w:t>04/09/2025</w:t>
            </w:r>
          </w:p>
        </w:tc>
      </w:tr>
      <w:tr w:rsidR="006F25EB" w14:paraId="6990A0DD" w14:textId="77777777">
        <w:tc>
          <w:tcPr>
            <w:tcW w:w="4320" w:type="dxa"/>
          </w:tcPr>
          <w:p w14:paraId="4703B839" w14:textId="77777777" w:rsidR="006F25EB" w:rsidRDefault="00F84CA5">
            <w:r>
              <w:t>Ngư</w:t>
            </w:r>
            <w:r>
              <w:t>ờ</w:t>
            </w:r>
            <w:r>
              <w:t>i phê duy</w:t>
            </w:r>
            <w:r>
              <w:t>ệ</w:t>
            </w:r>
            <w:r>
              <w:t>t</w:t>
            </w:r>
          </w:p>
        </w:tc>
        <w:tc>
          <w:tcPr>
            <w:tcW w:w="4320" w:type="dxa"/>
          </w:tcPr>
          <w:p w14:paraId="74BF4A41" w14:textId="77777777" w:rsidR="006F25EB" w:rsidRDefault="00F84CA5">
            <w:r>
              <w:t>Qu</w:t>
            </w:r>
            <w:r>
              <w:t>ả</w:t>
            </w:r>
            <w:r>
              <w:t>n lý d</w:t>
            </w:r>
            <w:r>
              <w:t>ự</w:t>
            </w:r>
            <w:r>
              <w:t xml:space="preserve"> án</w:t>
            </w:r>
          </w:p>
        </w:tc>
      </w:tr>
    </w:tbl>
    <w:p w14:paraId="6C7824DC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2. Gi</w:t>
      </w:r>
      <w:r w:rsidRPr="00676522">
        <w:rPr>
          <w:color w:val="000000" w:themeColor="text1"/>
        </w:rPr>
        <w:t>ớ</w:t>
      </w:r>
      <w:r w:rsidRPr="00676522">
        <w:rPr>
          <w:color w:val="000000" w:themeColor="text1"/>
        </w:rPr>
        <w:t>i thi</w:t>
      </w:r>
      <w:r w:rsidRPr="00676522">
        <w:rPr>
          <w:color w:val="000000" w:themeColor="text1"/>
        </w:rPr>
        <w:t>ệ</w:t>
      </w:r>
      <w:r w:rsidRPr="00676522">
        <w:rPr>
          <w:color w:val="000000" w:themeColor="text1"/>
        </w:rPr>
        <w:t>u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F25EB" w14:paraId="5A6BF6B2" w14:textId="77777777">
        <w:tc>
          <w:tcPr>
            <w:tcW w:w="4320" w:type="dxa"/>
          </w:tcPr>
          <w:p w14:paraId="582AFF4F" w14:textId="77777777" w:rsidR="006F25EB" w:rsidRDefault="00F84CA5">
            <w:r>
              <w:t>M</w:t>
            </w:r>
            <w:r>
              <w:t>ụ</w:t>
            </w:r>
            <w:r>
              <w:t>c đích</w:t>
            </w:r>
          </w:p>
        </w:tc>
        <w:tc>
          <w:tcPr>
            <w:tcW w:w="4320" w:type="dxa"/>
          </w:tcPr>
          <w:p w14:paraId="04916F6A" w14:textId="77777777" w:rsidR="006F25EB" w:rsidRDefault="00F84CA5">
            <w:r>
              <w:t>Xác đ</w:t>
            </w:r>
            <w:r>
              <w:t>ị</w:t>
            </w:r>
            <w:r>
              <w:t>nh yêu c</w:t>
            </w:r>
            <w:r>
              <w:t>ầ</w:t>
            </w:r>
            <w:r>
              <w:t>u chi ti</w:t>
            </w:r>
            <w:r>
              <w:t>ế</w:t>
            </w:r>
            <w:r>
              <w:t>t cho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qu</w:t>
            </w:r>
            <w:r>
              <w:t>ả</w:t>
            </w:r>
            <w:r>
              <w:t>n lý bán hàng nh</w:t>
            </w:r>
            <w:r>
              <w:t>ằ</w:t>
            </w:r>
            <w:r>
              <w:t>m h</w:t>
            </w:r>
            <w:r>
              <w:t>ỗ</w:t>
            </w:r>
            <w:r>
              <w:t xml:space="preserve"> tr</w:t>
            </w:r>
            <w:r>
              <w:t>ợ</w:t>
            </w:r>
            <w:r>
              <w:t xml:space="preserve"> qu</w:t>
            </w:r>
            <w:r>
              <w:t>ả</w:t>
            </w:r>
            <w:r>
              <w:t>n lý s</w:t>
            </w:r>
            <w:r>
              <w:t>ả</w:t>
            </w:r>
            <w:r>
              <w:t>n ph</w:t>
            </w:r>
            <w:r>
              <w:t>ẩ</w:t>
            </w:r>
            <w:r>
              <w:t>m, đơn hàng, khách hàng, thanh toán, và báo cáo.</w:t>
            </w:r>
          </w:p>
        </w:tc>
      </w:tr>
      <w:tr w:rsidR="006F25EB" w14:paraId="1B8EFDA1" w14:textId="77777777">
        <w:tc>
          <w:tcPr>
            <w:tcW w:w="4320" w:type="dxa"/>
          </w:tcPr>
          <w:p w14:paraId="7AE3E58C" w14:textId="77777777" w:rsidR="006F25EB" w:rsidRDefault="00F84CA5">
            <w:r>
              <w:t>Ph</w:t>
            </w:r>
            <w:r>
              <w:t>ạ</w:t>
            </w:r>
            <w:r>
              <w:t>m vi</w:t>
            </w:r>
          </w:p>
        </w:tc>
        <w:tc>
          <w:tcPr>
            <w:tcW w:w="4320" w:type="dxa"/>
          </w:tcPr>
          <w:p w14:paraId="13EA38BA" w14:textId="77777777" w:rsidR="006F25EB" w:rsidRDefault="00F84CA5">
            <w:r>
              <w:t>Ứ</w:t>
            </w:r>
            <w:r>
              <w:t>ng d</w:t>
            </w:r>
            <w:r>
              <w:t>ụ</w:t>
            </w:r>
            <w:r>
              <w:t>ng web/desktop cho c</w:t>
            </w:r>
            <w:r>
              <w:t>ử</w:t>
            </w:r>
            <w:r>
              <w:t>a hàng, qu</w:t>
            </w:r>
            <w:r>
              <w:t>ả</w:t>
            </w:r>
            <w:r>
              <w:t>n lý t</w:t>
            </w:r>
            <w:r>
              <w:t>ồ</w:t>
            </w:r>
            <w:r>
              <w:t>n kho, x</w:t>
            </w:r>
            <w:r>
              <w:t>ử</w:t>
            </w:r>
            <w:r>
              <w:t xml:space="preserve"> lý đơn hàng, thanh toán và in hóa đơn.</w:t>
            </w:r>
          </w:p>
        </w:tc>
      </w:tr>
      <w:tr w:rsidR="006F25EB" w14:paraId="046AE520" w14:textId="77777777">
        <w:tc>
          <w:tcPr>
            <w:tcW w:w="4320" w:type="dxa"/>
          </w:tcPr>
          <w:p w14:paraId="57A4DCF5" w14:textId="77777777" w:rsidR="006F25EB" w:rsidRDefault="00F84CA5">
            <w:r>
              <w:t>Đ</w:t>
            </w:r>
            <w:r>
              <w:t>ố</w:t>
            </w:r>
            <w:r>
              <w:t>i tư</w:t>
            </w:r>
            <w:r>
              <w:t>ợ</w:t>
            </w:r>
            <w:r>
              <w:t>ng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</w:t>
            </w:r>
          </w:p>
        </w:tc>
        <w:tc>
          <w:tcPr>
            <w:tcW w:w="4320" w:type="dxa"/>
          </w:tcPr>
          <w:p w14:paraId="6ABD8A2E" w14:textId="77777777" w:rsidR="006F25EB" w:rsidRDefault="00F84CA5">
            <w:r>
              <w:t>Qu</w:t>
            </w:r>
            <w:r>
              <w:t>ả</w:t>
            </w:r>
            <w:r>
              <w:t>n tr</w:t>
            </w:r>
            <w:r>
              <w:t>ị</w:t>
            </w:r>
            <w:r>
              <w:t xml:space="preserve"> viên, Nhân viên bán hàng, Khách hàng.</w:t>
            </w:r>
          </w:p>
        </w:tc>
      </w:tr>
      <w:tr w:rsidR="006F25EB" w14:paraId="6517E2B9" w14:textId="77777777">
        <w:tc>
          <w:tcPr>
            <w:tcW w:w="4320" w:type="dxa"/>
          </w:tcPr>
          <w:p w14:paraId="13E4AB02" w14:textId="77777777" w:rsidR="006F25EB" w:rsidRDefault="00F84CA5">
            <w:r>
              <w:t>Tài li</w:t>
            </w:r>
            <w:r>
              <w:t>ệ</w:t>
            </w:r>
            <w:r>
              <w:t>u tham chi</w:t>
            </w:r>
            <w:r>
              <w:t>ế</w:t>
            </w:r>
            <w:r>
              <w:t>u</w:t>
            </w:r>
          </w:p>
        </w:tc>
        <w:tc>
          <w:tcPr>
            <w:tcW w:w="4320" w:type="dxa"/>
          </w:tcPr>
          <w:p w14:paraId="46812FE9" w14:textId="77777777" w:rsidR="006F25EB" w:rsidRDefault="00F84CA5">
            <w:r>
              <w:t>IEEE 830, yêu c</w:t>
            </w:r>
            <w:r>
              <w:t>ầ</w:t>
            </w:r>
            <w:r>
              <w:t>u môn h</w:t>
            </w:r>
            <w:r>
              <w:t>ọ</w:t>
            </w:r>
            <w:r>
              <w:t>c, tài li</w:t>
            </w:r>
            <w:r>
              <w:t>ệ</w:t>
            </w:r>
            <w:r>
              <w:t>u UML.</w:t>
            </w:r>
          </w:p>
        </w:tc>
      </w:tr>
    </w:tbl>
    <w:p w14:paraId="6061AE51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3. Mô t</w:t>
      </w:r>
      <w:r w:rsidRPr="00676522">
        <w:rPr>
          <w:color w:val="000000" w:themeColor="text1"/>
        </w:rPr>
        <w:t>ả</w:t>
      </w:r>
      <w:r w:rsidRPr="00676522">
        <w:rPr>
          <w:color w:val="000000" w:themeColor="text1"/>
        </w:rPr>
        <w:t xml:space="preserve"> t</w:t>
      </w:r>
      <w:r w:rsidRPr="00676522">
        <w:rPr>
          <w:color w:val="000000" w:themeColor="text1"/>
        </w:rPr>
        <w:t>ổ</w:t>
      </w:r>
      <w:r w:rsidRPr="00676522">
        <w:rPr>
          <w:color w:val="000000" w:themeColor="text1"/>
        </w:rPr>
        <w:t>ng quan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F25EB" w14:paraId="703C5047" w14:textId="77777777">
        <w:tc>
          <w:tcPr>
            <w:tcW w:w="4320" w:type="dxa"/>
          </w:tcPr>
          <w:p w14:paraId="1E6954D6" w14:textId="77777777" w:rsidR="006F25EB" w:rsidRDefault="00F84CA5">
            <w:r>
              <w:t>Ch</w:t>
            </w:r>
            <w:r>
              <w:t>ứ</w:t>
            </w:r>
            <w:r>
              <w:t>c năng chính</w:t>
            </w:r>
          </w:p>
        </w:tc>
        <w:tc>
          <w:tcPr>
            <w:tcW w:w="4320" w:type="dxa"/>
          </w:tcPr>
          <w:p w14:paraId="49E84F70" w14:textId="77777777" w:rsidR="006F25EB" w:rsidRDefault="00F84CA5">
            <w:r>
              <w:t>Qu</w:t>
            </w:r>
            <w:r>
              <w:t>ả</w:t>
            </w:r>
            <w:r>
              <w:t>n lý s</w:t>
            </w:r>
            <w:r>
              <w:t>ả</w:t>
            </w:r>
            <w:r>
              <w:t>n ph</w:t>
            </w:r>
            <w:r>
              <w:t>ẩ</w:t>
            </w:r>
            <w:r>
              <w:t>m, qu</w:t>
            </w:r>
            <w:r>
              <w:t>ả</w:t>
            </w:r>
            <w:r>
              <w:t>n lý khách hàng, đ</w:t>
            </w:r>
            <w:r>
              <w:t>ặ</w:t>
            </w:r>
            <w:r>
              <w:t>t hàng, thanh toán, qu</w:t>
            </w:r>
            <w:r>
              <w:t>ả</w:t>
            </w:r>
            <w:r>
              <w:t>n lý nhân viên, th</w:t>
            </w:r>
            <w:r>
              <w:t>ố</w:t>
            </w:r>
            <w:r>
              <w:t>ng kê báo cáo.</w:t>
            </w:r>
          </w:p>
        </w:tc>
      </w:tr>
      <w:tr w:rsidR="006F25EB" w14:paraId="1593710C" w14:textId="77777777">
        <w:tc>
          <w:tcPr>
            <w:tcW w:w="4320" w:type="dxa"/>
          </w:tcPr>
          <w:p w14:paraId="54E0B6C4" w14:textId="77777777" w:rsidR="006F25EB" w:rsidRDefault="00F84CA5">
            <w:r>
              <w:t>Actor</w:t>
            </w:r>
          </w:p>
        </w:tc>
        <w:tc>
          <w:tcPr>
            <w:tcW w:w="4320" w:type="dxa"/>
          </w:tcPr>
          <w:p w14:paraId="4BD06A86" w14:textId="77777777" w:rsidR="006F25EB" w:rsidRDefault="00F84CA5">
            <w:r>
              <w:t>Khách hàng, Nhân viên bán hàng, Qu</w:t>
            </w:r>
            <w:r>
              <w:t>ả</w:t>
            </w:r>
            <w:r>
              <w:t>n tr</w:t>
            </w:r>
            <w:r>
              <w:t>ị</w:t>
            </w:r>
            <w:r>
              <w:t xml:space="preserve"> viên.</w:t>
            </w:r>
          </w:p>
        </w:tc>
      </w:tr>
      <w:tr w:rsidR="006F25EB" w14:paraId="02AB879F" w14:textId="77777777">
        <w:tc>
          <w:tcPr>
            <w:tcW w:w="4320" w:type="dxa"/>
          </w:tcPr>
          <w:p w14:paraId="54648F15" w14:textId="77777777" w:rsidR="006F25EB" w:rsidRDefault="00F84CA5">
            <w:r>
              <w:t>Gi</w:t>
            </w:r>
            <w:r>
              <w:t>ả</w:t>
            </w:r>
            <w:r>
              <w:t xml:space="preserve"> đ</w:t>
            </w:r>
            <w:r>
              <w:t>ị</w:t>
            </w:r>
            <w:r>
              <w:t>nh &amp; ràng bu</w:t>
            </w:r>
            <w:r>
              <w:t>ộ</w:t>
            </w:r>
            <w:r>
              <w:t>c</w:t>
            </w:r>
          </w:p>
        </w:tc>
        <w:tc>
          <w:tcPr>
            <w:tcW w:w="4320" w:type="dxa"/>
          </w:tcPr>
          <w:p w14:paraId="30D1FB89" w14:textId="77777777" w:rsidR="006F25EB" w:rsidRDefault="00F84CA5">
            <w:r>
              <w:t>C</w:t>
            </w:r>
            <w:r>
              <w:t>ầ</w:t>
            </w:r>
            <w:r>
              <w:t>n k</w:t>
            </w:r>
            <w:r>
              <w:t>ế</w:t>
            </w:r>
            <w:r>
              <w:t>t n</w:t>
            </w:r>
            <w:r>
              <w:t>ố</w:t>
            </w:r>
            <w:r>
              <w:t>i internet,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lưu tr</w:t>
            </w:r>
            <w:r>
              <w:t>ữ</w:t>
            </w:r>
            <w:r>
              <w:t xml:space="preserve"> trong CSDL, phân quy</w:t>
            </w:r>
            <w:r>
              <w:t>ề</w:t>
            </w:r>
            <w:r>
              <w:t>n ngư</w:t>
            </w:r>
            <w:r>
              <w:t>ờ</w:t>
            </w:r>
            <w:r>
              <w:t>i dùng.</w:t>
            </w:r>
          </w:p>
        </w:tc>
      </w:tr>
    </w:tbl>
    <w:p w14:paraId="097E91DE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4. Yêu c</w:t>
      </w:r>
      <w:r w:rsidRPr="00676522">
        <w:rPr>
          <w:color w:val="000000" w:themeColor="text1"/>
        </w:rPr>
        <w:t>ầ</w:t>
      </w:r>
      <w:r w:rsidRPr="00676522">
        <w:rPr>
          <w:color w:val="000000" w:themeColor="text1"/>
        </w:rPr>
        <w:t>u ch</w:t>
      </w:r>
      <w:r w:rsidRPr="00676522">
        <w:rPr>
          <w:color w:val="000000" w:themeColor="text1"/>
        </w:rPr>
        <w:t>ứ</w:t>
      </w:r>
      <w:r w:rsidRPr="00676522">
        <w:rPr>
          <w:color w:val="000000" w:themeColor="text1"/>
        </w:rPr>
        <w:t>c năng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396"/>
        <w:gridCol w:w="888"/>
        <w:gridCol w:w="1346"/>
      </w:tblGrid>
      <w:tr w:rsidR="00676522" w14:paraId="7B2323E5" w14:textId="77777777">
        <w:tc>
          <w:tcPr>
            <w:tcW w:w="2880" w:type="dxa"/>
          </w:tcPr>
          <w:p w14:paraId="57AEA07B" w14:textId="0083AD43" w:rsidR="006F25EB" w:rsidRPr="00676522" w:rsidRDefault="00676522">
            <w:pPr>
              <w:rPr>
                <w:lang w:val="vi-VN"/>
              </w:rPr>
            </w:pPr>
            <w:r>
              <w:t>Use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case</w:t>
            </w:r>
            <w:proofErr w:type="spellEnd"/>
          </w:p>
        </w:tc>
        <w:tc>
          <w:tcPr>
            <w:tcW w:w="2880" w:type="dxa"/>
          </w:tcPr>
          <w:p w14:paraId="614F6D4F" w14:textId="77777777" w:rsidR="006F25EB" w:rsidRDefault="00F84CA5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2880" w:type="dxa"/>
          </w:tcPr>
          <w:p w14:paraId="3F214A10" w14:textId="77777777" w:rsidR="006F25EB" w:rsidRDefault="00F84CA5">
            <w:r>
              <w:t>Mô t</w:t>
            </w:r>
            <w:r>
              <w:t>ả</w:t>
            </w:r>
          </w:p>
        </w:tc>
      </w:tr>
      <w:tr w:rsidR="00676522" w14:paraId="723E8B7A" w14:textId="77777777">
        <w:tc>
          <w:tcPr>
            <w:tcW w:w="2880" w:type="dxa"/>
          </w:tcPr>
          <w:p w14:paraId="35F3F56E" w14:textId="07C76A1B" w:rsidR="00B45DAF" w:rsidRPr="00B45DAF" w:rsidRDefault="00B45DAF" w:rsidP="00B45DAF">
            <w:r w:rsidRPr="00B45DAF">
              <w:lastRenderedPageBreak/>
              <w:drawing>
                <wp:inline distT="0" distB="0" distL="0" distR="0" wp14:anchorId="0078D0EE" wp14:editId="7219AF4D">
                  <wp:extent cx="3676650" cy="2610952"/>
                  <wp:effectExtent l="0" t="0" r="0" b="0"/>
                  <wp:docPr id="227466148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263" cy="2646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1CBEB" w14:textId="12D2ABA3" w:rsidR="006F25EB" w:rsidRDefault="006F25EB"/>
        </w:tc>
        <w:tc>
          <w:tcPr>
            <w:tcW w:w="2880" w:type="dxa"/>
          </w:tcPr>
          <w:p w14:paraId="7208BFCD" w14:textId="77777777" w:rsidR="006F25EB" w:rsidRDefault="00F84CA5">
            <w:r>
              <w:t>Qu</w:t>
            </w:r>
            <w:r>
              <w:t>ả</w:t>
            </w:r>
            <w:r>
              <w:t>n lý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880" w:type="dxa"/>
          </w:tcPr>
          <w:p w14:paraId="54B3011D" w14:textId="77777777" w:rsidR="006F25EB" w:rsidRDefault="00F84CA5">
            <w:r>
              <w:t>Thêm, s</w:t>
            </w:r>
            <w:r>
              <w:t>ử</w:t>
            </w:r>
            <w:r>
              <w:t>a, xóa, tìm ki</w:t>
            </w:r>
            <w:r>
              <w:t>ế</w:t>
            </w:r>
            <w:r>
              <w:t>m s</w:t>
            </w:r>
            <w:r>
              <w:t>ả</w:t>
            </w:r>
            <w:r>
              <w:t>n ph</w:t>
            </w:r>
            <w:r>
              <w:t>ẩ</w:t>
            </w:r>
            <w:r>
              <w:t>m theo danh m</w:t>
            </w:r>
            <w:r>
              <w:t>ụ</w:t>
            </w:r>
            <w:r>
              <w:t>c, theo tên.</w:t>
            </w:r>
          </w:p>
        </w:tc>
      </w:tr>
      <w:tr w:rsidR="00676522" w14:paraId="30F810AB" w14:textId="77777777">
        <w:tc>
          <w:tcPr>
            <w:tcW w:w="2880" w:type="dxa"/>
          </w:tcPr>
          <w:p w14:paraId="6479AE45" w14:textId="58D9CE47" w:rsidR="006F25EB" w:rsidRPr="00B45DAF" w:rsidRDefault="00B45DAF">
            <w:pPr>
              <w:rPr>
                <w:lang w:val="vi-VN"/>
              </w:rPr>
            </w:pPr>
            <w:r w:rsidRPr="00B45DAF">
              <w:rPr>
                <w:lang w:val="vi-VN"/>
              </w:rPr>
              <w:drawing>
                <wp:inline distT="0" distB="0" distL="0" distR="0" wp14:anchorId="36CB6FF5" wp14:editId="424CDDCA">
                  <wp:extent cx="3772304" cy="2965450"/>
                  <wp:effectExtent l="0" t="0" r="0" b="6350"/>
                  <wp:docPr id="13804307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4307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31" cy="298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2B1F7D16" w14:textId="77777777" w:rsidR="006F25EB" w:rsidRDefault="00F84CA5">
            <w:proofErr w:type="spellStart"/>
            <w:r>
              <w:t>Đ</w:t>
            </w:r>
            <w:r>
              <w:t>ặ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880" w:type="dxa"/>
          </w:tcPr>
          <w:p w14:paraId="720E7DAB" w14:textId="77777777" w:rsidR="006F25EB" w:rsidRDefault="00F84CA5">
            <w:r>
              <w:t>Nhân viên/khách hàng t</w:t>
            </w:r>
            <w:r>
              <w:t>ạ</w:t>
            </w:r>
            <w:r>
              <w:t>o đơn hàng, ch</w:t>
            </w:r>
            <w:r>
              <w:t>ọ</w:t>
            </w:r>
            <w:r>
              <w:t>n s</w:t>
            </w:r>
            <w:r>
              <w:t>ả</w:t>
            </w:r>
            <w:r>
              <w:t>n ph</w:t>
            </w:r>
            <w:r>
              <w:t>ẩ</w:t>
            </w:r>
            <w:r>
              <w:t>m, 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ng.</w:t>
            </w:r>
          </w:p>
        </w:tc>
      </w:tr>
      <w:tr w:rsidR="00676522" w14:paraId="0F5312D4" w14:textId="77777777">
        <w:tc>
          <w:tcPr>
            <w:tcW w:w="2880" w:type="dxa"/>
          </w:tcPr>
          <w:p w14:paraId="37A43A3A" w14:textId="31DE35C9" w:rsidR="006F25EB" w:rsidRDefault="00B45DAF">
            <w:r w:rsidRPr="00B45DAF">
              <w:lastRenderedPageBreak/>
              <w:drawing>
                <wp:inline distT="0" distB="0" distL="0" distR="0" wp14:anchorId="34C21FB6" wp14:editId="5B0EABD0">
                  <wp:extent cx="3916913" cy="2781300"/>
                  <wp:effectExtent l="0" t="0" r="7620" b="0"/>
                  <wp:docPr id="112565159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6515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249" cy="280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325A8F33" w14:textId="77777777" w:rsidR="006F25EB" w:rsidRDefault="00F84CA5">
            <w:r>
              <w:t>X</w:t>
            </w:r>
            <w:r>
              <w:t>ử</w:t>
            </w:r>
            <w:r>
              <w:t xml:space="preserve"> lý thanh toán</w:t>
            </w:r>
          </w:p>
        </w:tc>
        <w:tc>
          <w:tcPr>
            <w:tcW w:w="2880" w:type="dxa"/>
          </w:tcPr>
          <w:p w14:paraId="57345FFB" w14:textId="77777777" w:rsidR="006F25EB" w:rsidRDefault="00F84CA5">
            <w:r>
              <w:t>Tính t</w:t>
            </w:r>
            <w:r>
              <w:t>ổ</w:t>
            </w:r>
            <w:r>
              <w:t>ng ti</w:t>
            </w:r>
            <w:r>
              <w:t>ề</w:t>
            </w:r>
            <w:r>
              <w:t>n, áp d</w:t>
            </w:r>
            <w:r>
              <w:t>ụ</w:t>
            </w:r>
            <w:r>
              <w:t>ng khuy</w:t>
            </w:r>
            <w:r>
              <w:t>ế</w:t>
            </w:r>
            <w:r>
              <w:t>n mãi, xác nh</w:t>
            </w:r>
            <w:r>
              <w:t>ậ</w:t>
            </w:r>
            <w:r>
              <w:t>n phương th</w:t>
            </w:r>
            <w:r>
              <w:t>ứ</w:t>
            </w:r>
            <w:r>
              <w:t>c thanh toán.</w:t>
            </w:r>
          </w:p>
        </w:tc>
      </w:tr>
      <w:tr w:rsidR="00676522" w14:paraId="6B615A32" w14:textId="77777777">
        <w:tc>
          <w:tcPr>
            <w:tcW w:w="2880" w:type="dxa"/>
          </w:tcPr>
          <w:p w14:paraId="0105FF0D" w14:textId="77777777" w:rsidR="006F25EB" w:rsidRDefault="00F84CA5">
            <w:r>
              <w:t>UC4</w:t>
            </w:r>
          </w:p>
        </w:tc>
        <w:tc>
          <w:tcPr>
            <w:tcW w:w="2880" w:type="dxa"/>
          </w:tcPr>
          <w:p w14:paraId="5E163365" w14:textId="77777777" w:rsidR="006F25EB" w:rsidRDefault="00F84CA5">
            <w:r>
              <w:t>In &amp; lưu hóa đơn</w:t>
            </w:r>
          </w:p>
        </w:tc>
        <w:tc>
          <w:tcPr>
            <w:tcW w:w="2880" w:type="dxa"/>
          </w:tcPr>
          <w:p w14:paraId="14BE80D6" w14:textId="77777777" w:rsidR="006F25EB" w:rsidRDefault="00F84CA5">
            <w:r>
              <w:t>T</w:t>
            </w:r>
            <w:r>
              <w:t>ạ</w:t>
            </w:r>
            <w:r>
              <w:t>o hóa đơn PDF, in ho</w:t>
            </w:r>
            <w:r>
              <w:t>ặ</w:t>
            </w:r>
            <w:r>
              <w:t>c g</w:t>
            </w:r>
            <w:r>
              <w:t>ử</w:t>
            </w:r>
            <w:r>
              <w:t>i email cho khách.</w:t>
            </w:r>
          </w:p>
        </w:tc>
      </w:tr>
      <w:tr w:rsidR="00676522" w14:paraId="0D0FBC85" w14:textId="77777777">
        <w:tc>
          <w:tcPr>
            <w:tcW w:w="2880" w:type="dxa"/>
          </w:tcPr>
          <w:p w14:paraId="10CE22CF" w14:textId="0EEF11D2" w:rsidR="006F25EB" w:rsidRDefault="00B45DAF">
            <w:r w:rsidRPr="00B45DAF">
              <w:drawing>
                <wp:inline distT="0" distB="0" distL="0" distR="0" wp14:anchorId="048B6EF3" wp14:editId="705F320F">
                  <wp:extent cx="3916680" cy="2807860"/>
                  <wp:effectExtent l="0" t="0" r="7620" b="0"/>
                  <wp:docPr id="90792606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9260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94" cy="2819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F1A0F61" w14:textId="77777777" w:rsidR="006F25EB" w:rsidRDefault="00F84CA5">
            <w:r>
              <w:t>Qu</w:t>
            </w:r>
            <w:r>
              <w:t>ả</w:t>
            </w:r>
            <w:r>
              <w:t>n lý khách hàng</w:t>
            </w:r>
          </w:p>
        </w:tc>
        <w:tc>
          <w:tcPr>
            <w:tcW w:w="2880" w:type="dxa"/>
          </w:tcPr>
          <w:p w14:paraId="35CCCE36" w14:textId="77777777" w:rsidR="006F25EB" w:rsidRDefault="00F84CA5">
            <w:r>
              <w:t>Thêm, s</w:t>
            </w:r>
            <w:r>
              <w:t>ử</w:t>
            </w:r>
            <w:r>
              <w:t>a, tra c</w:t>
            </w:r>
            <w:r>
              <w:t>ứ</w:t>
            </w:r>
            <w:r>
              <w:t>u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mua.</w:t>
            </w:r>
          </w:p>
        </w:tc>
      </w:tr>
      <w:tr w:rsidR="00676522" w14:paraId="7CDB647E" w14:textId="77777777">
        <w:tc>
          <w:tcPr>
            <w:tcW w:w="2880" w:type="dxa"/>
          </w:tcPr>
          <w:p w14:paraId="2FBFF80F" w14:textId="54A00193" w:rsidR="006F25EB" w:rsidRPr="00676522" w:rsidRDefault="00676522">
            <w:pPr>
              <w:rPr>
                <w:lang w:val="vi-VN"/>
              </w:rPr>
            </w:pPr>
            <w:r w:rsidRPr="00676522">
              <w:rPr>
                <w:lang w:val="vi-VN"/>
              </w:rPr>
              <w:lastRenderedPageBreak/>
              <w:drawing>
                <wp:inline distT="0" distB="0" distL="0" distR="0" wp14:anchorId="196957F2" wp14:editId="578C11AA">
                  <wp:extent cx="3905250" cy="3981637"/>
                  <wp:effectExtent l="0" t="0" r="0" b="0"/>
                  <wp:docPr id="59392469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246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172" cy="400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729C24B3" w14:textId="3C1BD98D" w:rsidR="006F25EB" w:rsidRDefault="00F84CA5">
            <w:r>
              <w:t>Qu</w:t>
            </w:r>
            <w:r>
              <w:t>ả</w:t>
            </w:r>
            <w:r>
              <w:t xml:space="preserve">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676522">
              <w:t>admin</w:t>
            </w:r>
          </w:p>
        </w:tc>
        <w:tc>
          <w:tcPr>
            <w:tcW w:w="2880" w:type="dxa"/>
          </w:tcPr>
          <w:p w14:paraId="6B38CB47" w14:textId="77777777" w:rsidR="006F25EB" w:rsidRDefault="00F84CA5">
            <w:r>
              <w:t>T</w:t>
            </w:r>
            <w:r>
              <w:t>ạ</w:t>
            </w:r>
            <w:r>
              <w:t>o tài kho</w:t>
            </w:r>
            <w:r>
              <w:t>ả</w:t>
            </w:r>
            <w:r>
              <w:t>n, phân quy</w:t>
            </w:r>
            <w:r>
              <w:t>ề</w:t>
            </w:r>
            <w:r>
              <w:t>n, theo dõi hi</w:t>
            </w:r>
            <w:r>
              <w:t>ệ</w:t>
            </w:r>
            <w:r>
              <w:t>u su</w:t>
            </w:r>
            <w:r>
              <w:t>ấ</w:t>
            </w:r>
            <w:r>
              <w:t>t.</w:t>
            </w:r>
          </w:p>
        </w:tc>
      </w:tr>
    </w:tbl>
    <w:p w14:paraId="07AB1FCD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5. Yêu c</w:t>
      </w:r>
      <w:r w:rsidRPr="00676522">
        <w:rPr>
          <w:color w:val="000000" w:themeColor="text1"/>
        </w:rPr>
        <w:t>ầ</w:t>
      </w:r>
      <w:r w:rsidRPr="00676522">
        <w:rPr>
          <w:color w:val="000000" w:themeColor="text1"/>
        </w:rPr>
        <w:t>u phi ch</w:t>
      </w:r>
      <w:r w:rsidRPr="00676522">
        <w:rPr>
          <w:color w:val="000000" w:themeColor="text1"/>
        </w:rPr>
        <w:t>ứ</w:t>
      </w:r>
      <w:r w:rsidRPr="00676522">
        <w:rPr>
          <w:color w:val="000000" w:themeColor="text1"/>
        </w:rPr>
        <w:t>c năng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F25EB" w14:paraId="11C8475C" w14:textId="77777777">
        <w:tc>
          <w:tcPr>
            <w:tcW w:w="4320" w:type="dxa"/>
          </w:tcPr>
          <w:p w14:paraId="4AEFAFD9" w14:textId="77777777" w:rsidR="006F25EB" w:rsidRDefault="00F84CA5">
            <w:r>
              <w:t>Hi</w:t>
            </w:r>
            <w:r>
              <w:t>ệ</w:t>
            </w:r>
            <w:r>
              <w:t>u năng</w:t>
            </w:r>
          </w:p>
        </w:tc>
        <w:tc>
          <w:tcPr>
            <w:tcW w:w="4320" w:type="dxa"/>
          </w:tcPr>
          <w:p w14:paraId="6839F065" w14:textId="77777777" w:rsidR="006F25EB" w:rsidRDefault="00F84CA5">
            <w:r>
              <w:t>H</w:t>
            </w:r>
            <w:r>
              <w:t>ỗ</w:t>
            </w:r>
            <w:r>
              <w:t xml:space="preserve"> tr</w:t>
            </w:r>
            <w:r>
              <w:t>ợ</w:t>
            </w:r>
            <w:r>
              <w:t xml:space="preserve"> ít nh</w:t>
            </w:r>
            <w:r>
              <w:t>ấ</w:t>
            </w:r>
            <w:r>
              <w:t>t 50 phiên làm vi</w:t>
            </w:r>
            <w:r>
              <w:t>ệ</w:t>
            </w:r>
            <w:r>
              <w:t>c đ</w:t>
            </w:r>
            <w:r>
              <w:t>ồ</w:t>
            </w:r>
            <w:r>
              <w:t>ng th</w:t>
            </w:r>
            <w:r>
              <w:t>ờ</w:t>
            </w:r>
            <w:r>
              <w:t>i.</w:t>
            </w:r>
          </w:p>
        </w:tc>
      </w:tr>
      <w:tr w:rsidR="006F25EB" w14:paraId="42B082D9" w14:textId="77777777">
        <w:tc>
          <w:tcPr>
            <w:tcW w:w="4320" w:type="dxa"/>
          </w:tcPr>
          <w:p w14:paraId="4B6640C7" w14:textId="77777777" w:rsidR="006F25EB" w:rsidRDefault="00F84CA5">
            <w:r>
              <w:t>B</w:t>
            </w:r>
            <w:r>
              <w:t>ả</w:t>
            </w:r>
            <w:r>
              <w:t>o m</w:t>
            </w:r>
            <w:r>
              <w:t>ậ</w:t>
            </w:r>
            <w:r>
              <w:t>t</w:t>
            </w:r>
          </w:p>
        </w:tc>
        <w:tc>
          <w:tcPr>
            <w:tcW w:w="4320" w:type="dxa"/>
          </w:tcPr>
          <w:p w14:paraId="2CD00084" w14:textId="77777777" w:rsidR="006F25EB" w:rsidRDefault="00F84CA5">
            <w:r>
              <w:t>Đăng nh</w:t>
            </w:r>
            <w:r>
              <w:t>ậ</w:t>
            </w:r>
            <w:r>
              <w:t>p b</w:t>
            </w:r>
            <w:r>
              <w:t>ằ</w:t>
            </w:r>
            <w:r>
              <w:t>ng tài kho</w:t>
            </w:r>
            <w:r>
              <w:t>ả</w:t>
            </w:r>
            <w:r>
              <w:t>n, phân quy</w:t>
            </w:r>
            <w:r>
              <w:t>ề</w:t>
            </w:r>
            <w:r>
              <w:t>n rõ ràng.</w:t>
            </w:r>
          </w:p>
        </w:tc>
      </w:tr>
      <w:tr w:rsidR="006F25EB" w14:paraId="2E3A98D3" w14:textId="77777777">
        <w:tc>
          <w:tcPr>
            <w:tcW w:w="4320" w:type="dxa"/>
          </w:tcPr>
          <w:p w14:paraId="08988FD5" w14:textId="77777777" w:rsidR="006F25EB" w:rsidRDefault="00F84CA5">
            <w:r>
              <w:t>Kh</w:t>
            </w:r>
            <w:r>
              <w:t>ả</w:t>
            </w:r>
            <w:r>
              <w:t xml:space="preserve"> d</w:t>
            </w:r>
            <w:r>
              <w:t>ụ</w:t>
            </w:r>
            <w:r>
              <w:t>ng</w:t>
            </w:r>
          </w:p>
        </w:tc>
        <w:tc>
          <w:tcPr>
            <w:tcW w:w="4320" w:type="dxa"/>
          </w:tcPr>
          <w:p w14:paraId="5FD29F6A" w14:textId="77777777" w:rsidR="006F25EB" w:rsidRDefault="00F84CA5">
            <w:r>
              <w:t>99% uptime.</w:t>
            </w:r>
          </w:p>
        </w:tc>
      </w:tr>
      <w:tr w:rsidR="006F25EB" w14:paraId="7484C547" w14:textId="77777777">
        <w:tc>
          <w:tcPr>
            <w:tcW w:w="4320" w:type="dxa"/>
          </w:tcPr>
          <w:p w14:paraId="19059F09" w14:textId="77777777" w:rsidR="006F25EB" w:rsidRDefault="00F84CA5">
            <w:r>
              <w:t>Kh</w:t>
            </w:r>
            <w:r>
              <w:t>ả</w:t>
            </w:r>
            <w:r>
              <w:t xml:space="preserve"> năng m</w:t>
            </w:r>
            <w:r>
              <w:t>ở</w:t>
            </w:r>
            <w:r>
              <w:t xml:space="preserve"> r</w:t>
            </w:r>
            <w:r>
              <w:t>ộ</w:t>
            </w:r>
            <w:r>
              <w:t>ng</w:t>
            </w:r>
          </w:p>
        </w:tc>
        <w:tc>
          <w:tcPr>
            <w:tcW w:w="4320" w:type="dxa"/>
          </w:tcPr>
          <w:p w14:paraId="07B2E195" w14:textId="77777777" w:rsidR="006F25EB" w:rsidRDefault="00F84CA5">
            <w:r>
              <w:t>D</w:t>
            </w:r>
            <w:r>
              <w:t>ễ</w:t>
            </w:r>
            <w:r>
              <w:t xml:space="preserve"> b</w:t>
            </w:r>
            <w:r>
              <w:t>ổ</w:t>
            </w:r>
            <w:r>
              <w:t xml:space="preserve"> sung tính năng khuy</w:t>
            </w:r>
            <w:r>
              <w:t>ế</w:t>
            </w:r>
            <w:r>
              <w:t>n mãi, tích đi</w:t>
            </w:r>
            <w:r>
              <w:t>ể</w:t>
            </w:r>
            <w:r>
              <w:t>m.</w:t>
            </w:r>
          </w:p>
        </w:tc>
      </w:tr>
      <w:tr w:rsidR="006F25EB" w14:paraId="43D0DC53" w14:textId="77777777">
        <w:tc>
          <w:tcPr>
            <w:tcW w:w="4320" w:type="dxa"/>
          </w:tcPr>
          <w:p w14:paraId="24911ED2" w14:textId="77777777" w:rsidR="006F25EB" w:rsidRDefault="00F84CA5">
            <w:r>
              <w:t>Giao di</w:t>
            </w:r>
            <w:r>
              <w:t>ệ</w:t>
            </w:r>
            <w:r>
              <w:t>n</w:t>
            </w:r>
          </w:p>
        </w:tc>
        <w:tc>
          <w:tcPr>
            <w:tcW w:w="4320" w:type="dxa"/>
          </w:tcPr>
          <w:p w14:paraId="6E5812A9" w14:textId="77777777" w:rsidR="006F25EB" w:rsidRDefault="00F84CA5">
            <w:r>
              <w:t>Giao di</w:t>
            </w:r>
            <w:r>
              <w:t>ệ</w:t>
            </w:r>
            <w:r>
              <w:t>n thân thi</w:t>
            </w:r>
            <w:r>
              <w:t>ệ</w:t>
            </w:r>
            <w:r>
              <w:t>n, h</w:t>
            </w:r>
            <w:r>
              <w:t>ỗ</w:t>
            </w:r>
            <w:r>
              <w:t xml:space="preserve"> tr</w:t>
            </w:r>
            <w:r>
              <w:t>ợ</w:t>
            </w:r>
            <w:r>
              <w:t xml:space="preserve"> di đ</w:t>
            </w:r>
            <w:r>
              <w:t>ộ</w:t>
            </w:r>
            <w:r>
              <w:t>ng.</w:t>
            </w:r>
          </w:p>
        </w:tc>
      </w:tr>
    </w:tbl>
    <w:p w14:paraId="3EA12A9A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6. Bi</w:t>
      </w:r>
      <w:r w:rsidRPr="00676522">
        <w:rPr>
          <w:color w:val="000000" w:themeColor="text1"/>
        </w:rPr>
        <w:t>ể</w:t>
      </w:r>
      <w:r w:rsidRPr="00676522">
        <w:rPr>
          <w:color w:val="000000" w:themeColor="text1"/>
        </w:rPr>
        <w:t>u đ</w:t>
      </w:r>
      <w:r w:rsidRPr="00676522">
        <w:rPr>
          <w:color w:val="000000" w:themeColor="text1"/>
        </w:rPr>
        <w:t>ồ</w:t>
      </w:r>
      <w:r w:rsidRPr="00676522">
        <w:rPr>
          <w:color w:val="000000" w:themeColor="text1"/>
        </w:rPr>
        <w:t xml:space="preserve"> Use Case</w:t>
      </w:r>
    </w:p>
    <w:p w14:paraId="47EC369A" w14:textId="77777777" w:rsidR="006F25EB" w:rsidRDefault="00F84CA5">
      <w:r>
        <w:t>Đính kèm hình UML c</w:t>
      </w:r>
      <w:r>
        <w:t>ủ</w:t>
      </w:r>
      <w:r>
        <w:t>a “Đ</w:t>
      </w:r>
      <w:r>
        <w:t>ặ</w:t>
      </w:r>
      <w:r>
        <w:t>t hàng”, “X</w:t>
      </w:r>
      <w:r>
        <w:t>ử</w:t>
      </w:r>
      <w:r>
        <w:t xml:space="preserve"> lý thanh toán”, “Qu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m”.</w:t>
      </w:r>
    </w:p>
    <w:p w14:paraId="4BF797EC" w14:textId="77777777" w:rsidR="006F25EB" w:rsidRPr="00676522" w:rsidRDefault="00F84CA5">
      <w:pPr>
        <w:pStyle w:val="u1"/>
        <w:rPr>
          <w:color w:val="000000" w:themeColor="text1"/>
        </w:rPr>
      </w:pPr>
      <w:r w:rsidRPr="00676522">
        <w:rPr>
          <w:color w:val="000000" w:themeColor="text1"/>
        </w:rPr>
        <w:t>7. Ph</w:t>
      </w:r>
      <w:r w:rsidRPr="00676522">
        <w:rPr>
          <w:color w:val="000000" w:themeColor="text1"/>
        </w:rPr>
        <w:t>ụ</w:t>
      </w:r>
      <w:r w:rsidRPr="00676522">
        <w:rPr>
          <w:color w:val="000000" w:themeColor="text1"/>
        </w:rPr>
        <w:t xml:space="preserve"> l</w:t>
      </w:r>
      <w:r w:rsidRPr="00676522">
        <w:rPr>
          <w:color w:val="000000" w:themeColor="text1"/>
        </w:rPr>
        <w:t>ụ</w:t>
      </w:r>
      <w:r w:rsidRPr="00676522">
        <w:rPr>
          <w:color w:val="000000" w:themeColor="text1"/>
        </w:rPr>
        <w:t>c</w:t>
      </w:r>
    </w:p>
    <w:p w14:paraId="748C1ABD" w14:textId="77777777" w:rsidR="006F25EB" w:rsidRDefault="00F84CA5">
      <w:r>
        <w:t>Thu</w:t>
      </w:r>
      <w:r>
        <w:t>ậ</w:t>
      </w:r>
      <w:r>
        <w:t>t ng</w:t>
      </w:r>
      <w:r>
        <w:t>ữ</w:t>
      </w:r>
      <w:r>
        <w:t>: Đơn hàng, hóa đơn, SKU…</w:t>
      </w:r>
    </w:p>
    <w:p w14:paraId="3DEAB4FA" w14:textId="77777777" w:rsidR="006F25EB" w:rsidRDefault="00F84CA5">
      <w:r>
        <w:t>Tài li</w:t>
      </w:r>
      <w:r>
        <w:t>ệ</w:t>
      </w:r>
      <w:r>
        <w:t>u tham kh</w:t>
      </w:r>
      <w:r>
        <w:t>ả</w:t>
      </w:r>
      <w:r>
        <w:t>o.</w:t>
      </w:r>
    </w:p>
    <w:sectPr w:rsidR="006F25E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udo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udo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Duudo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Duudong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udo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Duudo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83453729">
    <w:abstractNumId w:val="8"/>
  </w:num>
  <w:num w:numId="2" w16cid:durableId="1333990760">
    <w:abstractNumId w:val="6"/>
  </w:num>
  <w:num w:numId="3" w16cid:durableId="1249655241">
    <w:abstractNumId w:val="5"/>
  </w:num>
  <w:num w:numId="4" w16cid:durableId="592711711">
    <w:abstractNumId w:val="4"/>
  </w:num>
  <w:num w:numId="5" w16cid:durableId="1801414300">
    <w:abstractNumId w:val="7"/>
  </w:num>
  <w:num w:numId="6" w16cid:durableId="199782790">
    <w:abstractNumId w:val="3"/>
  </w:num>
  <w:num w:numId="7" w16cid:durableId="698235900">
    <w:abstractNumId w:val="2"/>
  </w:num>
  <w:num w:numId="8" w16cid:durableId="140583693">
    <w:abstractNumId w:val="1"/>
  </w:num>
  <w:num w:numId="9" w16cid:durableId="1675256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033F0"/>
    <w:rsid w:val="00314B0D"/>
    <w:rsid w:val="00326F90"/>
    <w:rsid w:val="00676522"/>
    <w:rsid w:val="006F25EB"/>
    <w:rsid w:val="00AA1D8D"/>
    <w:rsid w:val="00B45DAF"/>
    <w:rsid w:val="00B47730"/>
    <w:rsid w:val="00CB0664"/>
    <w:rsid w:val="00F84C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73A7D7"/>
  <w14:defaultImageDpi w14:val="300"/>
  <w15:docId w15:val="{7EAE4132-D8A8-433A-988E-BBF39813C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693F"/>
  </w:style>
  <w:style w:type="paragraph" w:styleId="u1">
    <w:name w:val="heading 1"/>
    <w:basedOn w:val="Binhthng"/>
    <w:next w:val="Binhthng"/>
    <w:link w:val="u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618BF"/>
  </w:style>
  <w:style w:type="paragraph" w:styleId="Chntrang">
    <w:name w:val="footer"/>
    <w:basedOn w:val="Binhthng"/>
    <w:link w:val="Chntrang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618BF"/>
  </w:style>
  <w:style w:type="paragraph" w:styleId="KhngDncch">
    <w:name w:val="No Spacing"/>
    <w:uiPriority w:val="1"/>
    <w:qFormat/>
    <w:rsid w:val="00FC693F"/>
    <w:pPr>
      <w:spacing w:after="0" w:line="240" w:lineRule="auto"/>
    </w:pPr>
  </w:style>
  <w:style w:type="character" w:customStyle="1" w:styleId="u1Char">
    <w:name w:val="Đầu đề 1 Char"/>
    <w:basedOn w:val="Phngmcinhcuaoanvn"/>
    <w:link w:val="u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C693F"/>
    <w:pPr>
      <w:ind w:left="720"/>
      <w:contextualSpacing/>
    </w:pPr>
  </w:style>
  <w:style w:type="paragraph" w:styleId="ThnVnban">
    <w:name w:val="Body Text"/>
    <w:basedOn w:val="Binhthng"/>
    <w:link w:val="ThnVnbanChar"/>
    <w:uiPriority w:val="99"/>
    <w:unhideWhenUsed/>
    <w:rsid w:val="00AA1D8D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AA1D8D"/>
  </w:style>
  <w:style w:type="paragraph" w:styleId="Thnvnban2">
    <w:name w:val="Body Text 2"/>
    <w:basedOn w:val="Binhthng"/>
    <w:link w:val="Thnvnban2Char"/>
    <w:uiPriority w:val="99"/>
    <w:unhideWhenUsed/>
    <w:rsid w:val="00AA1D8D"/>
    <w:pPr>
      <w:spacing w:after="120" w:line="480" w:lineRule="auto"/>
    </w:pPr>
  </w:style>
  <w:style w:type="character" w:customStyle="1" w:styleId="Thnvnban2Char">
    <w:name w:val="Thân văn bản 2 Char"/>
    <w:basedOn w:val="Phngmcinhcuaoanvn"/>
    <w:link w:val="Thnvnban2"/>
    <w:uiPriority w:val="99"/>
    <w:rsid w:val="00AA1D8D"/>
  </w:style>
  <w:style w:type="paragraph" w:styleId="Thnvnban3">
    <w:name w:val="Body Text 3"/>
    <w:basedOn w:val="Binhthng"/>
    <w:link w:val="Thnvnban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hnvnban3Char">
    <w:name w:val="Thân văn bản 3 Char"/>
    <w:basedOn w:val="Phngmcinhcuaoanvn"/>
    <w:link w:val="Thnvnban3"/>
    <w:uiPriority w:val="99"/>
    <w:rsid w:val="00AA1D8D"/>
    <w:rPr>
      <w:sz w:val="16"/>
      <w:szCs w:val="16"/>
    </w:rPr>
  </w:style>
  <w:style w:type="paragraph" w:styleId="Danhsach">
    <w:name w:val="List"/>
    <w:basedOn w:val="Binhthng"/>
    <w:uiPriority w:val="99"/>
    <w:unhideWhenUsed/>
    <w:rsid w:val="00AA1D8D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326F90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326F90"/>
    <w:pPr>
      <w:ind w:left="1080" w:hanging="360"/>
      <w:contextualSpacing/>
    </w:pPr>
  </w:style>
  <w:style w:type="paragraph" w:styleId="Duudong">
    <w:name w:val="List Bullet"/>
    <w:basedOn w:val="Binhthng"/>
    <w:uiPriority w:val="99"/>
    <w:unhideWhenUsed/>
    <w:rsid w:val="00326F90"/>
    <w:pPr>
      <w:numPr>
        <w:numId w:val="1"/>
      </w:numPr>
      <w:contextualSpacing/>
    </w:pPr>
  </w:style>
  <w:style w:type="paragraph" w:styleId="Duudong2">
    <w:name w:val="List Bullet 2"/>
    <w:basedOn w:val="Binhthng"/>
    <w:uiPriority w:val="99"/>
    <w:unhideWhenUsed/>
    <w:rsid w:val="00326F90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326F90"/>
    <w:pPr>
      <w:numPr>
        <w:numId w:val="3"/>
      </w:numPr>
      <w:contextualSpacing/>
    </w:pPr>
  </w:style>
  <w:style w:type="paragraph" w:styleId="Sudong">
    <w:name w:val="List Number"/>
    <w:basedOn w:val="Binhthng"/>
    <w:uiPriority w:val="99"/>
    <w:unhideWhenUsed/>
    <w:rsid w:val="00326F90"/>
    <w:pPr>
      <w:numPr>
        <w:numId w:val="5"/>
      </w:numPr>
      <w:contextualSpacing/>
    </w:pPr>
  </w:style>
  <w:style w:type="paragraph" w:styleId="Sudong2">
    <w:name w:val="List Number 2"/>
    <w:basedOn w:val="Binhthng"/>
    <w:uiPriority w:val="99"/>
    <w:unhideWhenUsed/>
    <w:rsid w:val="0029639D"/>
    <w:pPr>
      <w:numPr>
        <w:numId w:val="6"/>
      </w:numPr>
      <w:contextualSpacing/>
    </w:pPr>
  </w:style>
  <w:style w:type="paragraph" w:styleId="Sudong3">
    <w:name w:val="List Number 3"/>
    <w:basedOn w:val="Binhthng"/>
    <w:uiPriority w:val="99"/>
    <w:unhideWhenUsed/>
    <w:rsid w:val="0029639D"/>
    <w:pPr>
      <w:numPr>
        <w:numId w:val="7"/>
      </w:numPr>
      <w:contextualSpacing/>
    </w:pPr>
  </w:style>
  <w:style w:type="paragraph" w:styleId="Danhsachlintuc">
    <w:name w:val="List Continue"/>
    <w:basedOn w:val="Binhthng"/>
    <w:uiPriority w:val="99"/>
    <w:unhideWhenUsed/>
    <w:rsid w:val="0029639D"/>
    <w:pPr>
      <w:spacing w:after="120"/>
      <w:ind w:left="360"/>
      <w:contextualSpacing/>
    </w:pPr>
  </w:style>
  <w:style w:type="paragraph" w:styleId="Danhsachlintuc2">
    <w:name w:val="List Continue 2"/>
    <w:basedOn w:val="Binhthng"/>
    <w:uiPriority w:val="99"/>
    <w:unhideWhenUsed/>
    <w:rsid w:val="0029639D"/>
    <w:pPr>
      <w:spacing w:after="120"/>
      <w:ind w:left="720"/>
      <w:contextualSpacing/>
    </w:pPr>
  </w:style>
  <w:style w:type="paragraph" w:styleId="Danhsachlintuc3">
    <w:name w:val="List Continue 3"/>
    <w:basedOn w:val="Binhthng"/>
    <w:uiPriority w:val="99"/>
    <w:unhideWhenUsed/>
    <w:rsid w:val="0029639D"/>
    <w:pPr>
      <w:spacing w:after="120"/>
      <w:ind w:left="1080"/>
      <w:contextualSpacing/>
    </w:pPr>
  </w:style>
  <w:style w:type="paragraph" w:styleId="VnbanMacro">
    <w:name w:val="macro"/>
    <w:link w:val="Vnban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VnbanMacroChar">
    <w:name w:val="Văn bản Macro Char"/>
    <w:basedOn w:val="Phngmcinhcuaoanvn"/>
    <w:link w:val="VnbanMacro"/>
    <w:uiPriority w:val="99"/>
    <w:rsid w:val="0029639D"/>
    <w:rPr>
      <w:rFonts w:ascii="Courier" w:hAnsi="Courier"/>
      <w:sz w:val="20"/>
      <w:szCs w:val="20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C693F"/>
    <w:rPr>
      <w:i/>
      <w:iCs/>
      <w:color w:val="000000" w:themeColor="text1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C693F"/>
    <w:rPr>
      <w:i/>
      <w:iCs/>
      <w:color w:val="000000" w:themeColor="tex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Manh">
    <w:name w:val="Strong"/>
    <w:basedOn w:val="Phngmcinhcuaoanvn"/>
    <w:uiPriority w:val="22"/>
    <w:qFormat/>
    <w:rsid w:val="00FC693F"/>
    <w:rPr>
      <w:b/>
      <w:bCs/>
    </w:rPr>
  </w:style>
  <w:style w:type="character" w:styleId="Nhnmanh">
    <w:name w:val="Emphasis"/>
    <w:basedOn w:val="Phngmcinhcuaoanvn"/>
    <w:uiPriority w:val="20"/>
    <w:qFormat/>
    <w:rsid w:val="00FC693F"/>
    <w:rPr>
      <w:i/>
      <w:iCs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NhaykepmChar">
    <w:name w:val="Nháy kép Đậm Char"/>
    <w:basedOn w:val="Phngmcinhcuaoanvn"/>
    <w:link w:val="Nhaykepm"/>
    <w:uiPriority w:val="30"/>
    <w:rsid w:val="00FC693F"/>
    <w:rPr>
      <w:b/>
      <w:bCs/>
      <w:i/>
      <w:iCs/>
      <w:color w:val="4F81BD" w:themeColor="accent1"/>
    </w:rPr>
  </w:style>
  <w:style w:type="character" w:styleId="NhnmanhTinht">
    <w:name w:val="Subtle Emphasis"/>
    <w:basedOn w:val="Phngmcinhcuaoanvn"/>
    <w:uiPriority w:val="19"/>
    <w:qFormat/>
    <w:rsid w:val="00FC693F"/>
    <w:rPr>
      <w:i/>
      <w:iCs/>
      <w:color w:val="808080" w:themeColor="text1" w:themeTint="7F"/>
    </w:rPr>
  </w:style>
  <w:style w:type="character" w:styleId="NhnmnhThm">
    <w:name w:val="Intense Emphasis"/>
    <w:basedOn w:val="Phngmcinhcuaoanvn"/>
    <w:uiPriority w:val="21"/>
    <w:qFormat/>
    <w:rsid w:val="00FC693F"/>
    <w:rPr>
      <w:b/>
      <w:bCs/>
      <w:i/>
      <w:iCs/>
      <w:color w:val="4F81BD" w:themeColor="accent1"/>
    </w:rPr>
  </w:style>
  <w:style w:type="character" w:styleId="ThamchiuTinht">
    <w:name w:val="Subtle Reference"/>
    <w:basedOn w:val="Phngmcinhcuaoanvn"/>
    <w:uiPriority w:val="31"/>
    <w:qFormat/>
    <w:rsid w:val="00FC693F"/>
    <w:rPr>
      <w:smallCaps/>
      <w:color w:val="C0504D" w:themeColor="accent2"/>
      <w:u w:val="single"/>
    </w:rPr>
  </w:style>
  <w:style w:type="character" w:styleId="ThamchiuNhnmnh">
    <w:name w:val="Intense Reference"/>
    <w:basedOn w:val="Phngmcinhcuaoanvn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FC693F"/>
    <w:rPr>
      <w:b/>
      <w:bCs/>
      <w:smallCaps/>
      <w:spacing w:val="5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FC693F"/>
    <w:pPr>
      <w:outlineLvl w:val="9"/>
    </w:pPr>
  </w:style>
  <w:style w:type="table" w:styleId="LiBang">
    <w:name w:val="Table Grid"/>
    <w:basedOn w:val="BangThngthng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">
    <w:name w:val="Light Shading"/>
    <w:basedOn w:val="BangThngthng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nnMausang-Nhnmanh1">
    <w:name w:val="Light Shading Accent 1"/>
    <w:basedOn w:val="BangThngthng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Mausang-Nhnmanh2">
    <w:name w:val="Light Shading Accent 2"/>
    <w:basedOn w:val="BangThngthng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nnMausang-Nhnmanh3">
    <w:name w:val="Light Shading Accent 3"/>
    <w:basedOn w:val="BangThngthng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nnMausang-Nhnmanh4">
    <w:name w:val="Light Shading Accent 4"/>
    <w:basedOn w:val="BangThngthng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nnMausang-Nhnmanh5">
    <w:name w:val="Light Shading Accent 5"/>
    <w:basedOn w:val="BangThngthng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nnMausang-Nhnmanh6">
    <w:name w:val="Light Shading Accent 6"/>
    <w:basedOn w:val="BangThngthng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DanhsachMausang">
    <w:name w:val="Light List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nhsachMausang-Nhnmanh1">
    <w:name w:val="Light List Accent 1"/>
    <w:basedOn w:val="BangThngthng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DanhsachMausang-Nhnmanh2">
    <w:name w:val="Light List Accent 2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DanhsachMausang-Nhnmanh3">
    <w:name w:val="Light List Accent 3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DanhsachMausang-Nhnmanh4">
    <w:name w:val="Light List Accent 4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DanhsachMausang-Nhnmanh5">
    <w:name w:val="Light List Accent 5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DanhsachMausang-Nhnmanh6">
    <w:name w:val="Light List Accent 6"/>
    <w:basedOn w:val="BangThngthng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Mausang">
    <w:name w:val="Light Grid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Mausang-Nhnmanh1">
    <w:name w:val="Light Grid Accent 1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Mausang-Nhnmanh2">
    <w:name w:val="Light Grid Accent 2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Mausang-Nhnmanh3">
    <w:name w:val="Light Grid Accent 3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Mausang-Nhnmanh4">
    <w:name w:val="Light Grid Accent 4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Mausang-Nhnmanh5">
    <w:name w:val="Light Grid Accent 5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Mausang-Nhnmanh6">
    <w:name w:val="Light Grid Accent 6"/>
    <w:basedOn w:val="BangThngthng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nnVa1">
    <w:name w:val="Medium Shading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nhsachVa1-Nhnmanh1">
    <w:name w:val="Medium List 1 Accent 1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DanhsachVa1-Nhnmanh2">
    <w:name w:val="Medium List 1 Accent 2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DanhsachVa1-Nhnmanh3">
    <w:name w:val="Medium List 1 Accent 3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DanhsachVa1-Nhnmanh4">
    <w:name w:val="Medium List 1 Accent 4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DanhsachVa1-Nhnmanh5">
    <w:name w:val="Medium List 1 Accent 5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DanhsachVa1-Nhnmanh6">
    <w:name w:val="Medium List 1 Accent 6"/>
    <w:basedOn w:val="BangThngthng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DanhsachVa2">
    <w:name w:val="Medium Lis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Va1-Nhnmanh1">
    <w:name w:val="Medium Grid 1 Accent 1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Va1-Nhnmanh2">
    <w:name w:val="Medium Grid 1 Accent 2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Va1-Nhnmanh3">
    <w:name w:val="Medium Grid 1 Accent 3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Va1-Nhnmanh4">
    <w:name w:val="Medium Grid 1 Accent 4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Va1-Nhnmanh5">
    <w:name w:val="Medium Grid 1 Accent 5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Va1-Nhnmanh6">
    <w:name w:val="Medium Grid 1 Accent 6"/>
    <w:basedOn w:val="BangThngthng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Va2">
    <w:name w:val="Medium Grid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1">
    <w:name w:val="Medium Grid 2 Accent 1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2">
    <w:name w:val="Medium Grid 2 Accent 2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3">
    <w:name w:val="Medium Grid 2 Accent 3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4">
    <w:name w:val="Medium Grid 2 Accent 4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5">
    <w:name w:val="Medium Grid 2 Accent 5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2-Nhnmanh6">
    <w:name w:val="Medium Grid 2 Accent 6"/>
    <w:basedOn w:val="BangThngthng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Va3">
    <w:name w:val="Medium Grid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LiVa3-Nhnmanh1">
    <w:name w:val="Medium Grid 3 Accent 1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Va3-Nhnmanh2">
    <w:name w:val="Medium Grid 3 Accent 2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LiVa3-Nhnmanh3">
    <w:name w:val="Medium Grid 3 Accent 3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LiVa3-Nhnmanh4">
    <w:name w:val="Medium Grid 3 Accent 4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LiVa3-Nhnmanh5">
    <w:name w:val="Medium Grid 3 Accent 5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Va3-Nhnmanh6">
    <w:name w:val="Medium Grid 3 Accent 6"/>
    <w:basedOn w:val="BangThngthng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nhsachSm">
    <w:name w:val="Dark List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nhsachSm-Nhnmanh1">
    <w:name w:val="Dark List Accent 1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nhsachSm-Nhnmanh2">
    <w:name w:val="Dark List Accent 2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nhsachSm-Nhnmanh3">
    <w:name w:val="Dark List Accent 3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nhsachSm-Nhnmanh4">
    <w:name w:val="Dark List Accent 4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nhsachSm-Nhnmanh5">
    <w:name w:val="Dark List Accent 5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nhsachSm-Nhnmanh6">
    <w:name w:val="Dark List Accent 6"/>
    <w:basedOn w:val="BangThngthng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nnScs">
    <w:name w:val="Colorful Shading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1">
    <w:name w:val="Colorful Shading Accent 1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2">
    <w:name w:val="Colorful Shading Accent 2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3">
    <w:name w:val="Colorful Shading Accent 3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nnScs-Nhnmanh4">
    <w:name w:val="Colorful Shading Accent 4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5">
    <w:name w:val="Colorful Shading Accent 5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nnScs-Nhnmanh6">
    <w:name w:val="Colorful Shading Accent 6"/>
    <w:basedOn w:val="BangThngthng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nhsachScs">
    <w:name w:val="Colorful List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achScs-Nhnmanh1">
    <w:name w:val="Colorful List Accent 1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achScs-Nhnmanh2">
    <w:name w:val="Colorful List Accent 2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DanhsachScs-Nhnmanh3">
    <w:name w:val="Colorful List Accent 3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DanhsachScs-Nhnmanh4">
    <w:name w:val="Colorful List Accent 4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achScs-Nhnmanh5">
    <w:name w:val="Colorful List Accent 5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DanhsachScs-Nhnmanh6">
    <w:name w:val="Colorful List Accent 6"/>
    <w:basedOn w:val="BangThngthng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cs">
    <w:name w:val="Colorful Grid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cs-Nhnmanh1">
    <w:name w:val="Colorful Grid Accent 1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Scs-Nhnmanh2">
    <w:name w:val="Colorful Grid Accent 2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LiScs-Nhnmanh3">
    <w:name w:val="Colorful Grid Accent 3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LiScs-Nhnmanh4">
    <w:name w:val="Colorful Grid Accent 4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LiScs-Nhnmanh5">
    <w:name w:val="Colorful Grid Accent 5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cs-Nhnmanh6">
    <w:name w:val="Colorful Grid Accent 6"/>
    <w:basedOn w:val="BangThngthng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1E9BED7748E1849900C38A2FD70CF5B" ma:contentTypeVersion="5" ma:contentTypeDescription="Tạo tài liệu mới." ma:contentTypeScope="" ma:versionID="e5dea14072863370d7e2d013af630126">
  <xsd:schema xmlns:xsd="http://www.w3.org/2001/XMLSchema" xmlns:xs="http://www.w3.org/2001/XMLSchema" xmlns:p="http://schemas.microsoft.com/office/2006/metadata/properties" xmlns:ns3="bbb58204-1115-48e5-821a-00d3d47a288c" targetNamespace="http://schemas.microsoft.com/office/2006/metadata/properties" ma:root="true" ma:fieldsID="ed029b44f944440ef1ab76846bc527fe" ns3:_="">
    <xsd:import namespace="bbb58204-1115-48e5-821a-00d3d47a28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58204-1115-48e5-821a-00d3d47a28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bb58204-1115-48e5-821a-00d3d47a288c" xsi:nil="true"/>
  </documentManagement>
</p:properti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A27CAE-05EA-4A0F-A392-77853CDFAA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b58204-1115-48e5-821a-00d3d47a28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B0EDD0-54FE-4C0A-8277-1C181FDECE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9B6D4F-090D-4664-9792-5AA421A398CE}">
  <ds:schemaRefs>
    <ds:schemaRef ds:uri="http://purl.org/dc/elements/1.1/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bbb58204-1115-48e5-821a-00d3d47a288c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263</Words>
  <Characters>1500</Characters>
  <Application>Microsoft Office Word</Application>
  <DocSecurity>0</DocSecurity>
  <Lines>12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Phan Minh Truc</cp:lastModifiedBy>
  <cp:revision>2</cp:revision>
  <dcterms:created xsi:type="dcterms:W3CDTF">2025-09-04T16:43:00Z</dcterms:created>
  <dcterms:modified xsi:type="dcterms:W3CDTF">2025-09-04T16:43:00Z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0x01010001E9BED7748E1849900C38A2FD70CF5B</vt:lpwstr>
  </property>
</Properties>
</file>