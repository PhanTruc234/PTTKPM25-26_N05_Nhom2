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79F04" w14:textId="77777777" w:rsidR="0028233F" w:rsidRPr="00021E99" w:rsidRDefault="0028233F" w:rsidP="0028233F">
      <w:pPr>
        <w:jc w:val="center"/>
        <w:rPr>
          <w:rFonts w:cs="Times New Roman"/>
          <w:b/>
          <w:bCs/>
          <w:sz w:val="28"/>
          <w:szCs w:val="28"/>
          <w:lang w:val="vi-VN"/>
        </w:rPr>
      </w:pPr>
      <w:r w:rsidRPr="00021E99">
        <w:rPr>
          <w:rFonts w:cs="Times New Roman"/>
          <w:b/>
          <w:bCs/>
          <w:sz w:val="28"/>
          <w:szCs w:val="28"/>
        </w:rPr>
        <w:t>ĐẠI</w:t>
      </w:r>
      <w:r w:rsidRPr="00021E99">
        <w:rPr>
          <w:rFonts w:cs="Times New Roman"/>
          <w:b/>
          <w:bCs/>
          <w:sz w:val="28"/>
          <w:szCs w:val="28"/>
          <w:lang w:val="vi-VN"/>
        </w:rPr>
        <w:t xml:space="preserve"> HỌC PHENIKAA</w:t>
      </w:r>
    </w:p>
    <w:p w14:paraId="321C3133" w14:textId="77777777" w:rsidR="0028233F" w:rsidRPr="00021E99" w:rsidRDefault="0028233F" w:rsidP="0028233F">
      <w:pPr>
        <w:jc w:val="center"/>
        <w:rPr>
          <w:rFonts w:cs="Times New Roman"/>
          <w:b/>
          <w:bCs/>
          <w:sz w:val="28"/>
          <w:szCs w:val="28"/>
          <w:lang w:val="vi-VN"/>
        </w:rPr>
      </w:pPr>
      <w:r w:rsidRPr="00021E99">
        <w:rPr>
          <w:rFonts w:cs="Times New Roman"/>
          <w:b/>
          <w:bCs/>
          <w:sz w:val="28"/>
          <w:szCs w:val="28"/>
          <w:lang w:val="vi-VN"/>
        </w:rPr>
        <w:t>TRƯỜNG CÔNG NGHỆ THÔNG TIN PHENIKAA</w:t>
      </w:r>
    </w:p>
    <w:p w14:paraId="30516C32" w14:textId="35733DCD" w:rsidR="0028233F" w:rsidRPr="00021E99" w:rsidRDefault="0028233F" w:rsidP="0028233F">
      <w:pPr>
        <w:jc w:val="center"/>
        <w:rPr>
          <w:rFonts w:cs="Times New Roman"/>
          <w:sz w:val="28"/>
          <w:szCs w:val="28"/>
          <w:lang w:val="vi-VN"/>
        </w:rPr>
      </w:pPr>
      <w:r w:rsidRPr="00021E99">
        <w:rPr>
          <w:rFonts w:cs="Times New Roman"/>
          <w:sz w:val="28"/>
          <w:szCs w:val="28"/>
          <w:lang w:val="vi-VN"/>
        </w:rPr>
        <w:t>******</w:t>
      </w:r>
    </w:p>
    <w:p w14:paraId="3EB0955A" w14:textId="77777777" w:rsidR="0028233F" w:rsidRPr="00021E99" w:rsidRDefault="0028233F" w:rsidP="0028233F">
      <w:pPr>
        <w:jc w:val="center"/>
        <w:rPr>
          <w:rFonts w:cs="Times New Roman"/>
          <w:sz w:val="28"/>
          <w:szCs w:val="28"/>
          <w:lang w:val="vi-VN"/>
        </w:rPr>
      </w:pPr>
      <w:r w:rsidRPr="00021E99">
        <w:rPr>
          <w:rFonts w:cs="Times New Roman"/>
          <w:b/>
          <w:bCs/>
          <w:noProof/>
          <w:sz w:val="28"/>
          <w:szCs w:val="28"/>
          <w:lang w:val="vi-VN"/>
        </w:rPr>
        <w:drawing>
          <wp:inline distT="0" distB="0" distL="0" distR="0" wp14:anchorId="29E36619" wp14:editId="13D095D7">
            <wp:extent cx="1876425" cy="1905000"/>
            <wp:effectExtent l="0" t="0" r="9525" b="0"/>
            <wp:docPr id="207894976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9763" name="Picture 1" descr="A logo for a university&#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876425" cy="1905000"/>
                    </a:xfrm>
                    <a:prstGeom prst="rect">
                      <a:avLst/>
                    </a:prstGeom>
                  </pic:spPr>
                </pic:pic>
              </a:graphicData>
            </a:graphic>
          </wp:inline>
        </w:drawing>
      </w:r>
    </w:p>
    <w:p w14:paraId="175E79B6" w14:textId="77777777" w:rsidR="0028233F" w:rsidRPr="00021E99" w:rsidRDefault="0028233F" w:rsidP="0028233F">
      <w:pPr>
        <w:jc w:val="center"/>
        <w:rPr>
          <w:rFonts w:cs="Times New Roman"/>
          <w:b/>
          <w:bCs/>
          <w:sz w:val="32"/>
          <w:szCs w:val="32"/>
          <w:lang w:val="vi-VN"/>
        </w:rPr>
      </w:pPr>
    </w:p>
    <w:p w14:paraId="1E6FF0B1" w14:textId="77777777" w:rsidR="0028233F" w:rsidRPr="00021E99" w:rsidRDefault="0028233F" w:rsidP="0028233F">
      <w:pPr>
        <w:jc w:val="center"/>
        <w:rPr>
          <w:rFonts w:cs="Times New Roman"/>
          <w:b/>
          <w:bCs/>
          <w:sz w:val="32"/>
          <w:szCs w:val="32"/>
          <w:lang w:val="vi-VN"/>
        </w:rPr>
      </w:pPr>
      <w:r w:rsidRPr="00021E99">
        <w:rPr>
          <w:rFonts w:cs="Times New Roman"/>
          <w:b/>
          <w:bCs/>
          <w:sz w:val="32"/>
          <w:szCs w:val="32"/>
          <w:lang w:val="vi-VN"/>
        </w:rPr>
        <w:t>PHÂN TÍCH VÀ THIẾT KẾ PHẦN MỀM</w:t>
      </w:r>
    </w:p>
    <w:p w14:paraId="47718B45" w14:textId="77777777" w:rsidR="0028233F" w:rsidRPr="00021E99" w:rsidRDefault="0028233F" w:rsidP="0028233F">
      <w:pPr>
        <w:jc w:val="center"/>
        <w:rPr>
          <w:rFonts w:cs="Times New Roman"/>
          <w:b/>
          <w:bCs/>
          <w:sz w:val="32"/>
          <w:szCs w:val="32"/>
        </w:rPr>
      </w:pPr>
      <w:r w:rsidRPr="00021E99">
        <w:rPr>
          <w:rFonts w:cs="Times New Roman"/>
          <w:b/>
          <w:bCs/>
          <w:sz w:val="32"/>
          <w:szCs w:val="32"/>
          <w:lang w:val="vi-VN"/>
        </w:rPr>
        <w:t>ĐỀ TÀI:</w:t>
      </w:r>
      <w:r w:rsidRPr="00021E99">
        <w:rPr>
          <w:rFonts w:cs="Times New Roman"/>
          <w:b/>
          <w:bCs/>
          <w:sz w:val="32"/>
          <w:szCs w:val="32"/>
        </w:rPr>
        <w:t xml:space="preserve"> “</w:t>
      </w:r>
      <w:r w:rsidRPr="00021E99">
        <w:rPr>
          <w:rFonts w:cs="Times New Roman"/>
          <w:b/>
          <w:bCs/>
          <w:sz w:val="32"/>
          <w:szCs w:val="32"/>
          <w:lang w:val="vi-VN"/>
        </w:rPr>
        <w:t xml:space="preserve">        </w:t>
      </w:r>
      <w:r w:rsidRPr="00021E99">
        <w:rPr>
          <w:rFonts w:cs="Times New Roman"/>
          <w:b/>
          <w:bCs/>
          <w:sz w:val="32"/>
          <w:szCs w:val="32"/>
        </w:rPr>
        <w:t>”</w:t>
      </w:r>
    </w:p>
    <w:p w14:paraId="69F8AF27" w14:textId="77777777" w:rsidR="0028233F" w:rsidRPr="00021E99" w:rsidRDefault="0028233F" w:rsidP="0028233F">
      <w:pPr>
        <w:jc w:val="center"/>
        <w:rPr>
          <w:rFonts w:cs="Times New Roman"/>
          <w:sz w:val="28"/>
          <w:szCs w:val="28"/>
          <w:lang w:val="vi-VN"/>
        </w:rPr>
      </w:pPr>
      <w:r w:rsidRPr="00021E99">
        <w:rPr>
          <w:rFonts w:cs="Times New Roman"/>
          <w:sz w:val="28"/>
          <w:szCs w:val="28"/>
          <w:lang w:val="vi-VN"/>
        </w:rPr>
        <w:t>(Nhóm 4)</w:t>
      </w:r>
    </w:p>
    <w:p w14:paraId="04646A40" w14:textId="77777777" w:rsidR="0028233F" w:rsidRPr="00021E99" w:rsidRDefault="0028233F" w:rsidP="0028233F">
      <w:pPr>
        <w:jc w:val="center"/>
        <w:rPr>
          <w:rFonts w:cs="Times New Roman"/>
          <w:sz w:val="28"/>
          <w:szCs w:val="28"/>
          <w:lang w:val="vi-VN"/>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508"/>
      </w:tblGrid>
      <w:tr w:rsidR="0028233F" w:rsidRPr="00A24BC3" w14:paraId="21D9D96B" w14:textId="77777777">
        <w:trPr>
          <w:trHeight w:val="414"/>
          <w:jc w:val="right"/>
        </w:trPr>
        <w:tc>
          <w:tcPr>
            <w:tcW w:w="4510" w:type="dxa"/>
            <w:vAlign w:val="center"/>
          </w:tcPr>
          <w:p w14:paraId="1B4CCF20" w14:textId="77777777" w:rsidR="0028233F" w:rsidRPr="00021E99" w:rsidRDefault="0028233F">
            <w:pPr>
              <w:rPr>
                <w:rFonts w:cs="Times New Roman"/>
                <w:sz w:val="28"/>
                <w:szCs w:val="28"/>
                <w:lang w:val="vi-VN"/>
              </w:rPr>
            </w:pPr>
            <w:r w:rsidRPr="00021E99">
              <w:rPr>
                <w:rFonts w:cs="Times New Roman"/>
                <w:sz w:val="28"/>
                <w:szCs w:val="28"/>
                <w:lang w:val="vi-VN"/>
              </w:rPr>
              <w:t>Sinh viên thực hiện:</w:t>
            </w:r>
          </w:p>
        </w:tc>
        <w:tc>
          <w:tcPr>
            <w:tcW w:w="4670" w:type="dxa"/>
            <w:vAlign w:val="center"/>
          </w:tcPr>
          <w:p w14:paraId="6CB2C91A" w14:textId="77777777" w:rsidR="0028233F" w:rsidRPr="00021E99" w:rsidRDefault="0028233F">
            <w:pPr>
              <w:rPr>
                <w:rFonts w:cs="Times New Roman"/>
                <w:sz w:val="28"/>
                <w:szCs w:val="28"/>
                <w:lang w:val="vi-VN"/>
              </w:rPr>
            </w:pPr>
            <w:r w:rsidRPr="00021E99">
              <w:rPr>
                <w:rFonts w:cs="Times New Roman"/>
                <w:sz w:val="28"/>
                <w:szCs w:val="28"/>
                <w:lang w:val="vi-VN"/>
              </w:rPr>
              <w:t xml:space="preserve">Trần Văn </w:t>
            </w:r>
            <w:proofErr w:type="spellStart"/>
            <w:r w:rsidRPr="00021E99">
              <w:rPr>
                <w:rFonts w:cs="Times New Roman"/>
                <w:sz w:val="28"/>
                <w:szCs w:val="28"/>
                <w:lang w:val="vi-VN"/>
              </w:rPr>
              <w:t>Bun</w:t>
            </w:r>
            <w:proofErr w:type="spellEnd"/>
          </w:p>
        </w:tc>
      </w:tr>
      <w:tr w:rsidR="0028233F" w:rsidRPr="00A24BC3" w14:paraId="6548DC18" w14:textId="77777777">
        <w:trPr>
          <w:trHeight w:val="450"/>
          <w:jc w:val="right"/>
        </w:trPr>
        <w:tc>
          <w:tcPr>
            <w:tcW w:w="4510" w:type="dxa"/>
            <w:vAlign w:val="center"/>
          </w:tcPr>
          <w:p w14:paraId="3D7691CC" w14:textId="77777777" w:rsidR="0028233F" w:rsidRPr="00021E99" w:rsidRDefault="0028233F">
            <w:pPr>
              <w:jc w:val="right"/>
              <w:rPr>
                <w:rFonts w:cs="Times New Roman"/>
                <w:sz w:val="28"/>
                <w:szCs w:val="28"/>
                <w:lang w:val="vi-VN"/>
              </w:rPr>
            </w:pPr>
          </w:p>
        </w:tc>
        <w:tc>
          <w:tcPr>
            <w:tcW w:w="4670" w:type="dxa"/>
            <w:vAlign w:val="center"/>
          </w:tcPr>
          <w:p w14:paraId="08C4143B" w14:textId="77777777" w:rsidR="0028233F" w:rsidRPr="00021E99" w:rsidRDefault="0028233F">
            <w:pPr>
              <w:rPr>
                <w:rFonts w:cs="Times New Roman"/>
                <w:sz w:val="28"/>
                <w:szCs w:val="28"/>
                <w:lang w:val="vi-VN"/>
              </w:rPr>
            </w:pPr>
            <w:r w:rsidRPr="00021E99">
              <w:rPr>
                <w:rFonts w:cs="Times New Roman"/>
                <w:sz w:val="28"/>
                <w:szCs w:val="28"/>
                <w:lang w:val="vi-VN"/>
              </w:rPr>
              <w:t>Nguyễn Võ Quốc Đạt</w:t>
            </w:r>
          </w:p>
        </w:tc>
      </w:tr>
      <w:tr w:rsidR="0028233F" w:rsidRPr="00A24BC3" w14:paraId="6CC171D6" w14:textId="77777777">
        <w:trPr>
          <w:trHeight w:val="423"/>
          <w:jc w:val="right"/>
        </w:trPr>
        <w:tc>
          <w:tcPr>
            <w:tcW w:w="4510" w:type="dxa"/>
            <w:vAlign w:val="center"/>
          </w:tcPr>
          <w:p w14:paraId="37307B8E" w14:textId="77777777" w:rsidR="0028233F" w:rsidRPr="00021E99" w:rsidRDefault="0028233F">
            <w:pPr>
              <w:rPr>
                <w:rFonts w:cs="Times New Roman"/>
                <w:sz w:val="28"/>
                <w:szCs w:val="28"/>
                <w:lang w:val="vi-VN"/>
              </w:rPr>
            </w:pPr>
          </w:p>
        </w:tc>
        <w:tc>
          <w:tcPr>
            <w:tcW w:w="4670" w:type="dxa"/>
            <w:vAlign w:val="center"/>
          </w:tcPr>
          <w:p w14:paraId="5A00D392" w14:textId="77777777" w:rsidR="0028233F" w:rsidRPr="00021E99" w:rsidRDefault="0028233F">
            <w:pPr>
              <w:rPr>
                <w:rFonts w:cs="Times New Roman"/>
                <w:sz w:val="28"/>
                <w:szCs w:val="28"/>
                <w:lang w:val="vi-VN"/>
              </w:rPr>
            </w:pPr>
            <w:r w:rsidRPr="00021E99">
              <w:rPr>
                <w:rFonts w:cs="Times New Roman"/>
                <w:sz w:val="28"/>
                <w:szCs w:val="28"/>
                <w:lang w:val="vi-VN"/>
              </w:rPr>
              <w:t>Phan Thị Gia Hân</w:t>
            </w:r>
          </w:p>
        </w:tc>
      </w:tr>
      <w:tr w:rsidR="0028233F" w:rsidRPr="00A24BC3" w14:paraId="0160880F" w14:textId="77777777">
        <w:trPr>
          <w:trHeight w:val="423"/>
          <w:jc w:val="right"/>
        </w:trPr>
        <w:tc>
          <w:tcPr>
            <w:tcW w:w="4510" w:type="dxa"/>
            <w:vAlign w:val="center"/>
          </w:tcPr>
          <w:p w14:paraId="54390ADD" w14:textId="77777777" w:rsidR="0028233F" w:rsidRPr="00021E99" w:rsidRDefault="0028233F">
            <w:pPr>
              <w:rPr>
                <w:rFonts w:cs="Times New Roman"/>
                <w:sz w:val="28"/>
                <w:szCs w:val="28"/>
                <w:lang w:val="vi-VN"/>
              </w:rPr>
            </w:pPr>
          </w:p>
        </w:tc>
        <w:tc>
          <w:tcPr>
            <w:tcW w:w="4670" w:type="dxa"/>
            <w:vAlign w:val="center"/>
          </w:tcPr>
          <w:p w14:paraId="2B629E52" w14:textId="77777777" w:rsidR="0028233F" w:rsidRPr="00021E99" w:rsidRDefault="0028233F">
            <w:pPr>
              <w:rPr>
                <w:rFonts w:cs="Times New Roman"/>
                <w:sz w:val="28"/>
                <w:szCs w:val="28"/>
                <w:lang w:val="vi-VN"/>
              </w:rPr>
            </w:pPr>
            <w:r w:rsidRPr="00021E99">
              <w:rPr>
                <w:rFonts w:cs="Times New Roman"/>
                <w:sz w:val="28"/>
                <w:szCs w:val="28"/>
                <w:lang w:val="vi-VN"/>
              </w:rPr>
              <w:t>Phan Minh Trúc</w:t>
            </w:r>
          </w:p>
        </w:tc>
      </w:tr>
      <w:tr w:rsidR="0028233F" w:rsidRPr="00A24BC3" w14:paraId="7F062B06" w14:textId="77777777">
        <w:trPr>
          <w:trHeight w:val="432"/>
          <w:jc w:val="right"/>
        </w:trPr>
        <w:tc>
          <w:tcPr>
            <w:tcW w:w="4510" w:type="dxa"/>
            <w:vAlign w:val="center"/>
          </w:tcPr>
          <w:p w14:paraId="6F5059E0" w14:textId="77777777" w:rsidR="0028233F" w:rsidRPr="00021E99" w:rsidRDefault="0028233F">
            <w:pPr>
              <w:rPr>
                <w:rFonts w:cs="Times New Roman"/>
                <w:sz w:val="28"/>
                <w:szCs w:val="28"/>
                <w:lang w:val="vi-VN"/>
              </w:rPr>
            </w:pPr>
          </w:p>
        </w:tc>
        <w:tc>
          <w:tcPr>
            <w:tcW w:w="4670" w:type="dxa"/>
            <w:vAlign w:val="center"/>
          </w:tcPr>
          <w:p w14:paraId="7894C994" w14:textId="77777777" w:rsidR="0028233F" w:rsidRPr="00021E99" w:rsidRDefault="0028233F">
            <w:pPr>
              <w:rPr>
                <w:rFonts w:cs="Times New Roman"/>
                <w:sz w:val="28"/>
                <w:szCs w:val="28"/>
                <w:lang w:val="vi-VN"/>
              </w:rPr>
            </w:pPr>
            <w:r w:rsidRPr="00021E99">
              <w:rPr>
                <w:rFonts w:cs="Times New Roman"/>
                <w:sz w:val="28"/>
                <w:szCs w:val="28"/>
                <w:lang w:val="vi-VN"/>
              </w:rPr>
              <w:t>Đỗ Thanh Tùng</w:t>
            </w:r>
          </w:p>
        </w:tc>
      </w:tr>
      <w:tr w:rsidR="0028233F" w:rsidRPr="00A24BC3" w14:paraId="5C360EB6" w14:textId="77777777">
        <w:trPr>
          <w:trHeight w:val="432"/>
          <w:jc w:val="right"/>
        </w:trPr>
        <w:tc>
          <w:tcPr>
            <w:tcW w:w="4510" w:type="dxa"/>
            <w:vAlign w:val="center"/>
          </w:tcPr>
          <w:p w14:paraId="2AAD738D" w14:textId="77777777" w:rsidR="0028233F" w:rsidRPr="00021E99" w:rsidRDefault="0028233F">
            <w:pPr>
              <w:rPr>
                <w:rFonts w:cs="Times New Roman"/>
                <w:sz w:val="28"/>
                <w:szCs w:val="28"/>
                <w:lang w:val="vi-VN"/>
              </w:rPr>
            </w:pPr>
          </w:p>
        </w:tc>
        <w:tc>
          <w:tcPr>
            <w:tcW w:w="4670" w:type="dxa"/>
            <w:vAlign w:val="center"/>
          </w:tcPr>
          <w:p w14:paraId="5B36B120" w14:textId="77777777" w:rsidR="0028233F" w:rsidRPr="00021E99" w:rsidRDefault="0028233F">
            <w:pPr>
              <w:rPr>
                <w:rFonts w:cs="Times New Roman"/>
                <w:sz w:val="28"/>
                <w:szCs w:val="28"/>
                <w:lang w:val="vi-VN"/>
              </w:rPr>
            </w:pPr>
          </w:p>
        </w:tc>
      </w:tr>
      <w:tr w:rsidR="0028233F" w:rsidRPr="005D43E8" w14:paraId="101F0C5F" w14:textId="77777777">
        <w:trPr>
          <w:trHeight w:val="720"/>
          <w:jc w:val="right"/>
        </w:trPr>
        <w:tc>
          <w:tcPr>
            <w:tcW w:w="4510" w:type="dxa"/>
          </w:tcPr>
          <w:p w14:paraId="20DF4026" w14:textId="77777777" w:rsidR="0028233F" w:rsidRPr="00021E99" w:rsidRDefault="0028233F">
            <w:pPr>
              <w:rPr>
                <w:rFonts w:cs="Times New Roman"/>
                <w:sz w:val="28"/>
                <w:szCs w:val="28"/>
                <w:lang w:val="vi-VN"/>
              </w:rPr>
            </w:pPr>
            <w:r w:rsidRPr="00021E99">
              <w:rPr>
                <w:rFonts w:cs="Times New Roman"/>
                <w:sz w:val="28"/>
                <w:szCs w:val="28"/>
                <w:lang w:val="vi-VN"/>
              </w:rPr>
              <w:t>Giảng viên hướng dẫn:</w:t>
            </w:r>
          </w:p>
        </w:tc>
        <w:tc>
          <w:tcPr>
            <w:tcW w:w="4670" w:type="dxa"/>
          </w:tcPr>
          <w:p w14:paraId="2FACB817" w14:textId="390BEDDD" w:rsidR="0028233F" w:rsidRPr="00021E99" w:rsidRDefault="0028233F">
            <w:pPr>
              <w:rPr>
                <w:rFonts w:cs="Times New Roman"/>
                <w:sz w:val="28"/>
                <w:szCs w:val="28"/>
                <w:lang w:val="vi-VN"/>
              </w:rPr>
            </w:pPr>
            <w:r w:rsidRPr="00021E99">
              <w:rPr>
                <w:rFonts w:cs="Times New Roman"/>
                <w:sz w:val="28"/>
                <w:szCs w:val="28"/>
                <w:lang w:val="vi-VN"/>
              </w:rPr>
              <w:t>Vũ Quang Dũng</w:t>
            </w:r>
            <w:r w:rsidR="005D43E8" w:rsidRPr="00021E99">
              <w:rPr>
                <w:rFonts w:cs="Times New Roman"/>
                <w:sz w:val="28"/>
                <w:szCs w:val="28"/>
                <w:lang w:val="vi-VN"/>
              </w:rPr>
              <w:t xml:space="preserve"> &amp; Nguyễn Xuân Quế</w:t>
            </w:r>
          </w:p>
        </w:tc>
      </w:tr>
    </w:tbl>
    <w:p w14:paraId="122A4CF7" w14:textId="77777777" w:rsidR="0028233F" w:rsidRPr="00021E99" w:rsidRDefault="0028233F" w:rsidP="0028233F">
      <w:pPr>
        <w:jc w:val="center"/>
        <w:rPr>
          <w:rFonts w:cs="Times New Roman"/>
          <w:sz w:val="28"/>
          <w:szCs w:val="28"/>
          <w:lang w:val="vi-VN"/>
        </w:rPr>
      </w:pPr>
    </w:p>
    <w:p w14:paraId="7BD758E6" w14:textId="77777777" w:rsidR="0028233F" w:rsidRPr="00021E99" w:rsidRDefault="0028233F" w:rsidP="0028233F">
      <w:pPr>
        <w:jc w:val="center"/>
        <w:rPr>
          <w:rFonts w:cs="Times New Roman"/>
          <w:sz w:val="28"/>
          <w:szCs w:val="28"/>
          <w:lang w:val="vi-VN"/>
        </w:rPr>
      </w:pPr>
      <w:r w:rsidRPr="00021E99">
        <w:rPr>
          <w:rFonts w:cs="Times New Roman"/>
          <w:sz w:val="28"/>
          <w:szCs w:val="28"/>
          <w:lang w:val="vi-VN"/>
        </w:rPr>
        <w:t>Lớp: Phân tích và thiết kế phần mềm-1-1-25 (N05)</w:t>
      </w:r>
    </w:p>
    <w:p w14:paraId="3DEC3614" w14:textId="034C2EC0" w:rsidR="0028233F" w:rsidRPr="00021E99" w:rsidRDefault="0028233F" w:rsidP="0028233F">
      <w:pPr>
        <w:jc w:val="center"/>
        <w:rPr>
          <w:rFonts w:cs="Times New Roman"/>
          <w:sz w:val="28"/>
          <w:szCs w:val="28"/>
          <w:lang w:val="vi-VN"/>
        </w:rPr>
      </w:pPr>
      <w:r w:rsidRPr="00021E99">
        <w:rPr>
          <w:rFonts w:cs="Times New Roman"/>
          <w:sz w:val="28"/>
          <w:szCs w:val="28"/>
          <w:lang w:val="vi-VN"/>
        </w:rPr>
        <w:t>Hà Nội, ngày 5 tháng 9 năm 2025</w:t>
      </w:r>
    </w:p>
    <w:p w14:paraId="56EAB847" w14:textId="13AA8093" w:rsidR="00797B70" w:rsidRPr="00021E99" w:rsidRDefault="00964B08" w:rsidP="00E4345A">
      <w:pPr>
        <w:pStyle w:val="Heading1"/>
        <w:rPr>
          <w:rFonts w:ascii="Times New Roman" w:hAnsi="Times New Roman" w:cs="Times New Roman"/>
        </w:rPr>
      </w:pPr>
      <w:r w:rsidRPr="00021E99">
        <w:rPr>
          <w:rFonts w:ascii="Times New Roman" w:hAnsi="Times New Roman" w:cs="Times New Roman"/>
        </w:rPr>
        <w:t>M</w:t>
      </w:r>
      <w:r w:rsidRPr="00021E99">
        <w:rPr>
          <w:rFonts w:ascii="Times New Roman" w:hAnsi="Times New Roman" w:cs="Times New Roman"/>
        </w:rPr>
        <w:t>Ụ</w:t>
      </w:r>
      <w:r w:rsidRPr="00021E99">
        <w:rPr>
          <w:rFonts w:ascii="Times New Roman" w:hAnsi="Times New Roman" w:cs="Times New Roman"/>
        </w:rPr>
        <w:t>C L</w:t>
      </w:r>
      <w:r w:rsidRPr="00021E99">
        <w:rPr>
          <w:rFonts w:ascii="Times New Roman" w:hAnsi="Times New Roman" w:cs="Times New Roman"/>
        </w:rPr>
        <w:t>Ụ</w:t>
      </w:r>
      <w:r w:rsidRPr="00021E99">
        <w:rPr>
          <w:rFonts w:ascii="Times New Roman" w:hAnsi="Times New Roman" w:cs="Times New Roman"/>
        </w:rPr>
        <w:t>C</w:t>
      </w:r>
    </w:p>
    <w:p w14:paraId="05AC6E4A" w14:textId="77777777" w:rsidR="00797B70" w:rsidRDefault="00964B08">
      <w:pPr>
        <w:pStyle w:val="ListBullet"/>
      </w:pPr>
      <w:proofErr w:type="spellStart"/>
      <w:r>
        <w:t>Ph</w:t>
      </w:r>
      <w:r>
        <w:t>ầ</w:t>
      </w:r>
      <w:r>
        <w:t>n</w:t>
      </w:r>
      <w:proofErr w:type="spellEnd"/>
      <w:r>
        <w:t xml:space="preserve"> 1: </w:t>
      </w:r>
      <w:proofErr w:type="spellStart"/>
      <w:r>
        <w:t>Gi</w:t>
      </w:r>
      <w:r>
        <w:t>ớ</w:t>
      </w:r>
      <w:r>
        <w:t>i</w:t>
      </w:r>
      <w:proofErr w:type="spellEnd"/>
      <w:r>
        <w:t xml:space="preserve"> </w:t>
      </w:r>
      <w:proofErr w:type="spellStart"/>
      <w:r>
        <w:t>thi</w:t>
      </w:r>
      <w:r>
        <w:t>ệ</w:t>
      </w:r>
      <w:r>
        <w:t>u</w:t>
      </w:r>
      <w:proofErr w:type="spellEnd"/>
      <w:r>
        <w:t xml:space="preserve"> &amp; L</w:t>
      </w:r>
      <w:r>
        <w:t>ậ</w:t>
      </w:r>
      <w:r>
        <w:t>p k</w:t>
      </w:r>
      <w:r>
        <w:t>ế</w:t>
      </w:r>
      <w:r>
        <w:t xml:space="preserve"> ho</w:t>
      </w:r>
      <w:r>
        <w:t>ạ</w:t>
      </w:r>
      <w:r>
        <w:t>ch</w:t>
      </w:r>
    </w:p>
    <w:p w14:paraId="430FAEFA" w14:textId="77777777" w:rsidR="00797B70" w:rsidRDefault="00964B08">
      <w:pPr>
        <w:pStyle w:val="ListBullet"/>
      </w:pPr>
      <w:r>
        <w:t>Ph</w:t>
      </w:r>
      <w:r>
        <w:t>ầ</w:t>
      </w:r>
      <w:r>
        <w:t>n 2: Phân tích yêu c</w:t>
      </w:r>
      <w:r>
        <w:t>ầ</w:t>
      </w:r>
      <w:r>
        <w:t>u</w:t>
      </w:r>
    </w:p>
    <w:p w14:paraId="4BB87919" w14:textId="77777777" w:rsidR="00797B70" w:rsidRDefault="00964B08">
      <w:pPr>
        <w:pStyle w:val="ListBullet"/>
      </w:pPr>
      <w:r>
        <w:t>Ph</w:t>
      </w:r>
      <w:r>
        <w:t>ầ</w:t>
      </w:r>
      <w:r>
        <w:t>n 3: Thi</w:t>
      </w:r>
      <w:r>
        <w:t>ế</w:t>
      </w:r>
      <w:r>
        <w:t>t k</w:t>
      </w:r>
      <w:r>
        <w:t>ế</w:t>
      </w:r>
      <w:r>
        <w:t xml:space="preserve"> h</w:t>
      </w:r>
      <w:r>
        <w:t>ệ</w:t>
      </w:r>
      <w:r>
        <w:t xml:space="preserve"> th</w:t>
      </w:r>
      <w:r>
        <w:t>ố</w:t>
      </w:r>
      <w:r>
        <w:t>ng</w:t>
      </w:r>
    </w:p>
    <w:p w14:paraId="7F0A8A79" w14:textId="77777777" w:rsidR="00797B70" w:rsidRDefault="00964B08">
      <w:pPr>
        <w:pStyle w:val="ListBullet"/>
      </w:pPr>
      <w:r>
        <w:t>Ph</w:t>
      </w:r>
      <w:r>
        <w:t>ầ</w:t>
      </w:r>
      <w:r>
        <w:t>n 4: Tri</w:t>
      </w:r>
      <w:r>
        <w:t>ể</w:t>
      </w:r>
      <w:r>
        <w:t>n khai &amp; Ki</w:t>
      </w:r>
      <w:r>
        <w:t>ể</w:t>
      </w:r>
      <w:r>
        <w:t>m th</w:t>
      </w:r>
      <w:r>
        <w:t>ử</w:t>
      </w:r>
    </w:p>
    <w:p w14:paraId="526F2E5B" w14:textId="77777777" w:rsidR="00797B70" w:rsidRDefault="00964B08">
      <w:pPr>
        <w:pStyle w:val="ListBullet"/>
      </w:pPr>
      <w:r>
        <w:t>Ph</w:t>
      </w:r>
      <w:r>
        <w:t>ầ</w:t>
      </w:r>
      <w:r>
        <w:t>n 5: Đánh giá &amp; Hư</w:t>
      </w:r>
      <w:r>
        <w:t>ớ</w:t>
      </w:r>
      <w:r>
        <w:t>ng phát tri</w:t>
      </w:r>
      <w:r>
        <w:t>ể</w:t>
      </w:r>
      <w:r>
        <w:t>n</w:t>
      </w:r>
    </w:p>
    <w:p w14:paraId="0E523034" w14:textId="77777777" w:rsidR="00797B70" w:rsidRPr="004D0017" w:rsidRDefault="00964B08" w:rsidP="004D0017">
      <w:pPr>
        <w:pStyle w:val="Heading2"/>
        <w:ind w:firstLine="284"/>
        <w:rPr>
          <w:rFonts w:ascii="Times New Roman" w:hAnsi="Times New Roman" w:cs="Times New Roman"/>
          <w:lang w:val="vi-VN"/>
        </w:rPr>
      </w:pPr>
      <w:r w:rsidRPr="004D0017">
        <w:rPr>
          <w:rFonts w:ascii="Times New Roman" w:hAnsi="Times New Roman" w:cs="Times New Roman"/>
        </w:rPr>
        <w:t xml:space="preserve">1. </w:t>
      </w:r>
      <w:proofErr w:type="spellStart"/>
      <w:r w:rsidRPr="004D0017">
        <w:rPr>
          <w:rFonts w:ascii="Times New Roman" w:hAnsi="Times New Roman" w:cs="Times New Roman"/>
        </w:rPr>
        <w:t>Gi</w:t>
      </w:r>
      <w:r w:rsidRPr="004D0017">
        <w:rPr>
          <w:rFonts w:ascii="Times New Roman" w:hAnsi="Times New Roman" w:cs="Times New Roman"/>
        </w:rPr>
        <w:t>ớ</w:t>
      </w:r>
      <w:r w:rsidRPr="004D0017">
        <w:rPr>
          <w:rFonts w:ascii="Times New Roman" w:hAnsi="Times New Roman" w:cs="Times New Roman"/>
        </w:rPr>
        <w:t>i</w:t>
      </w:r>
      <w:proofErr w:type="spellEnd"/>
      <w:r w:rsidRPr="004D0017">
        <w:rPr>
          <w:rFonts w:ascii="Times New Roman" w:hAnsi="Times New Roman" w:cs="Times New Roman"/>
        </w:rPr>
        <w:t xml:space="preserve"> </w:t>
      </w:r>
      <w:proofErr w:type="spellStart"/>
      <w:r w:rsidRPr="004D0017">
        <w:rPr>
          <w:rFonts w:ascii="Times New Roman" w:hAnsi="Times New Roman" w:cs="Times New Roman"/>
        </w:rPr>
        <w:t>thi</w:t>
      </w:r>
      <w:r w:rsidRPr="004D0017">
        <w:rPr>
          <w:rFonts w:ascii="Times New Roman" w:hAnsi="Times New Roman" w:cs="Times New Roman"/>
        </w:rPr>
        <w:t>ệ</w:t>
      </w:r>
      <w:r w:rsidRPr="004D0017">
        <w:rPr>
          <w:rFonts w:ascii="Times New Roman" w:hAnsi="Times New Roman" w:cs="Times New Roman"/>
        </w:rPr>
        <w:t>u</w:t>
      </w:r>
      <w:proofErr w:type="spellEnd"/>
    </w:p>
    <w:p w14:paraId="1905C7C0" w14:textId="6141E2E3" w:rsidR="005D54CA" w:rsidRPr="004D0017" w:rsidRDefault="009847A5" w:rsidP="00736969">
      <w:pPr>
        <w:pStyle w:val="Heading4"/>
        <w:ind w:firstLine="720"/>
        <w:rPr>
          <w:rFonts w:ascii="Times New Roman" w:hAnsi="Times New Roman" w:cs="Times New Roman"/>
          <w:i w:val="0"/>
          <w:iCs w:val="0"/>
          <w:lang w:val="vi-VN"/>
        </w:rPr>
      </w:pPr>
      <w:r w:rsidRPr="004D0017">
        <w:rPr>
          <w:rFonts w:ascii="Times New Roman" w:hAnsi="Times New Roman" w:cs="Times New Roman"/>
          <w:i w:val="0"/>
          <w:iCs w:val="0"/>
          <w:lang w:val="vi-VN"/>
        </w:rPr>
        <w:t>-</w:t>
      </w:r>
      <w:r w:rsidR="00964B08" w:rsidRPr="004D0017">
        <w:rPr>
          <w:rFonts w:ascii="Times New Roman" w:hAnsi="Times New Roman" w:cs="Times New Roman"/>
          <w:i w:val="0"/>
          <w:iCs w:val="0"/>
          <w:lang w:val="vi-VN"/>
        </w:rPr>
        <w:t xml:space="preserve"> M</w:t>
      </w:r>
      <w:r w:rsidR="00964B08" w:rsidRPr="004D0017">
        <w:rPr>
          <w:rFonts w:ascii="Times New Roman" w:hAnsi="Times New Roman" w:cs="Times New Roman"/>
          <w:i w:val="0"/>
          <w:iCs w:val="0"/>
          <w:lang w:val="vi-VN"/>
        </w:rPr>
        <w:t>ụ</w:t>
      </w:r>
      <w:r w:rsidR="00964B08" w:rsidRPr="004D0017">
        <w:rPr>
          <w:rFonts w:ascii="Times New Roman" w:hAnsi="Times New Roman" w:cs="Times New Roman"/>
          <w:i w:val="0"/>
          <w:iCs w:val="0"/>
          <w:lang w:val="vi-VN"/>
        </w:rPr>
        <w:t>c đích</w:t>
      </w:r>
    </w:p>
    <w:p w14:paraId="0DCCE114" w14:textId="61C35F4F" w:rsidR="005D54CA" w:rsidRPr="00021E99" w:rsidRDefault="005D54CA" w:rsidP="003507AC">
      <w:pPr>
        <w:pStyle w:val="ListParagraph"/>
        <w:numPr>
          <w:ilvl w:val="1"/>
          <w:numId w:val="25"/>
        </w:numPr>
        <w:spacing w:line="257" w:lineRule="auto"/>
        <w:jc w:val="both"/>
        <w:rPr>
          <w:lang w:val="vi-VN"/>
        </w:rPr>
      </w:pPr>
      <w:r w:rsidRPr="00021E99">
        <w:rPr>
          <w:lang w:val="vi-VN"/>
        </w:rP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020FF7E3" w14:textId="07E364F5" w:rsidR="00797B70" w:rsidRPr="00021E99" w:rsidRDefault="00964B08" w:rsidP="003507AC">
      <w:pPr>
        <w:pStyle w:val="ListParagraph"/>
        <w:numPr>
          <w:ilvl w:val="1"/>
          <w:numId w:val="25"/>
        </w:numPr>
        <w:rPr>
          <w:lang w:val="vi-VN"/>
        </w:rPr>
      </w:pPr>
      <w:r w:rsidRPr="00021E99">
        <w:rPr>
          <w:lang w:val="vi-VN"/>
        </w:rPr>
        <w:t>Tài li</w:t>
      </w:r>
      <w:r w:rsidRPr="00021E99">
        <w:rPr>
          <w:lang w:val="vi-VN"/>
        </w:rPr>
        <w:t>ệ</w:t>
      </w:r>
      <w:r w:rsidRPr="00021E99">
        <w:rPr>
          <w:lang w:val="vi-VN"/>
        </w:rPr>
        <w:t>u này đ</w:t>
      </w:r>
      <w:r w:rsidRPr="00021E99">
        <w:rPr>
          <w:lang w:val="vi-VN"/>
        </w:rPr>
        <w:t>ặ</w:t>
      </w:r>
      <w:r w:rsidRPr="00021E99">
        <w:rPr>
          <w:lang w:val="vi-VN"/>
        </w:rPr>
        <w:t>c t</w:t>
      </w:r>
      <w:r w:rsidRPr="00021E99">
        <w:rPr>
          <w:lang w:val="vi-VN"/>
        </w:rPr>
        <w:t>ả</w:t>
      </w:r>
      <w:r w:rsidRPr="00021E99">
        <w:rPr>
          <w:lang w:val="vi-VN"/>
        </w:rPr>
        <w:t xml:space="preserve"> các yêu c</w:t>
      </w:r>
      <w:r w:rsidRPr="00021E99">
        <w:rPr>
          <w:lang w:val="vi-VN"/>
        </w:rPr>
        <w:t>ầ</w:t>
      </w:r>
      <w:r w:rsidRPr="00021E99">
        <w:rPr>
          <w:lang w:val="vi-VN"/>
        </w:rPr>
        <w:t>u ch</w:t>
      </w:r>
      <w:r w:rsidRPr="00021E99">
        <w:rPr>
          <w:lang w:val="vi-VN"/>
        </w:rPr>
        <w:t>ứ</w:t>
      </w:r>
      <w:r w:rsidRPr="00021E99">
        <w:rPr>
          <w:lang w:val="vi-VN"/>
        </w:rPr>
        <w:t>c năng c</w:t>
      </w:r>
      <w:r w:rsidRPr="00021E99">
        <w:rPr>
          <w:lang w:val="vi-VN"/>
        </w:rPr>
        <w:t>ủ</w:t>
      </w:r>
      <w:r w:rsidRPr="00021E99">
        <w:rPr>
          <w:lang w:val="vi-VN"/>
        </w:rPr>
        <w:t>a h</w:t>
      </w:r>
      <w:r w:rsidRPr="00021E99">
        <w:rPr>
          <w:lang w:val="vi-VN"/>
        </w:rPr>
        <w:t>ệ</w:t>
      </w:r>
      <w:r w:rsidRPr="00021E99">
        <w:rPr>
          <w:lang w:val="vi-VN"/>
        </w:rPr>
        <w:t xml:space="preserve"> th</w:t>
      </w:r>
      <w:r w:rsidRPr="00021E99">
        <w:rPr>
          <w:lang w:val="vi-VN"/>
        </w:rPr>
        <w:t>ố</w:t>
      </w:r>
      <w:r w:rsidRPr="00021E99">
        <w:rPr>
          <w:lang w:val="vi-VN"/>
        </w:rPr>
        <w:t>ng qu</w:t>
      </w:r>
      <w:r w:rsidRPr="00021E99">
        <w:rPr>
          <w:lang w:val="vi-VN"/>
        </w:rPr>
        <w:t>ả</w:t>
      </w:r>
      <w:r w:rsidRPr="00021E99">
        <w:rPr>
          <w:lang w:val="vi-VN"/>
        </w:rPr>
        <w:t xml:space="preserve">n lý bán hàng. </w:t>
      </w:r>
      <w:proofErr w:type="spellStart"/>
      <w:r w:rsidRPr="00021E99">
        <w:t>Nó</w:t>
      </w:r>
      <w:proofErr w:type="spellEnd"/>
      <w:r w:rsidRPr="00021E99">
        <w:t xml:space="preserve"> </w:t>
      </w:r>
      <w:proofErr w:type="spellStart"/>
      <w:r w:rsidRPr="00021E99">
        <w:t>cung</w:t>
      </w:r>
      <w:proofErr w:type="spellEnd"/>
      <w:r w:rsidRPr="00021E99">
        <w:t xml:space="preserve"> </w:t>
      </w:r>
      <w:proofErr w:type="spellStart"/>
      <w:r w:rsidRPr="00021E99">
        <w:t>c</w:t>
      </w:r>
      <w:r w:rsidRPr="00021E99">
        <w:t>ấ</w:t>
      </w:r>
      <w:r w:rsidRPr="00021E99">
        <w:t>p</w:t>
      </w:r>
      <w:proofErr w:type="spellEnd"/>
      <w:r w:rsidRPr="00021E99">
        <w:t xml:space="preserve"> </w:t>
      </w:r>
      <w:proofErr w:type="spellStart"/>
      <w:r w:rsidRPr="00021E99">
        <w:t>mô</w:t>
      </w:r>
      <w:proofErr w:type="spellEnd"/>
      <w:r w:rsidRPr="00021E99">
        <w:t xml:space="preserve"> t</w:t>
      </w:r>
      <w:r w:rsidRPr="00021E99">
        <w:t>ả</w:t>
      </w:r>
      <w:r w:rsidRPr="00021E99">
        <w:t xml:space="preserve"> chi ti</w:t>
      </w:r>
      <w:r w:rsidRPr="00021E99">
        <w:t>ế</w:t>
      </w:r>
      <w:r w:rsidRPr="00021E99">
        <w:t>t v</w:t>
      </w:r>
      <w:r w:rsidRPr="00021E99">
        <w:t>ề</w:t>
      </w:r>
      <w:r w:rsidRPr="00021E99">
        <w:t xml:space="preserve"> yêu c</w:t>
      </w:r>
      <w:r w:rsidRPr="00021E99">
        <w:t>ầ</w:t>
      </w:r>
      <w:r w:rsidRPr="00021E99">
        <w:t>u nghi</w:t>
      </w:r>
      <w:r w:rsidRPr="00021E99">
        <w:t>ệ</w:t>
      </w:r>
      <w:r w:rsidRPr="00021E99">
        <w:t>p v</w:t>
      </w:r>
      <w:r w:rsidRPr="00021E99">
        <w:t>ụ</w:t>
      </w:r>
      <w:r w:rsidRPr="00021E99">
        <w:t xml:space="preserve"> cho tính năng qu</w:t>
      </w:r>
      <w:r w:rsidRPr="00021E99">
        <w:t>ả</w:t>
      </w:r>
      <w:r w:rsidRPr="00021E99">
        <w:t>n lý s</w:t>
      </w:r>
      <w:r w:rsidRPr="00021E99">
        <w:t>ả</w:t>
      </w:r>
      <w:r w:rsidRPr="00021E99">
        <w:t>n ph</w:t>
      </w:r>
      <w:r w:rsidRPr="00021E99">
        <w:t>ẩ</w:t>
      </w:r>
      <w:r w:rsidRPr="00021E99">
        <w:t xml:space="preserve">m, đơn hàng, </w:t>
      </w:r>
      <w:proofErr w:type="spellStart"/>
      <w:r w:rsidRPr="00021E99">
        <w:t>khách</w:t>
      </w:r>
      <w:proofErr w:type="spellEnd"/>
      <w:r w:rsidRPr="00021E99">
        <w:t xml:space="preserve"> </w:t>
      </w:r>
      <w:proofErr w:type="spellStart"/>
      <w:r w:rsidRPr="00021E99">
        <w:t>hàng</w:t>
      </w:r>
      <w:proofErr w:type="spellEnd"/>
      <w:r w:rsidRPr="00021E99">
        <w:t xml:space="preserve">, </w:t>
      </w:r>
      <w:proofErr w:type="spellStart"/>
      <w:r w:rsidRPr="00021E99">
        <w:t>thanh</w:t>
      </w:r>
      <w:proofErr w:type="spellEnd"/>
      <w:r w:rsidRPr="00021E99">
        <w:t xml:space="preserve"> </w:t>
      </w:r>
      <w:proofErr w:type="spellStart"/>
      <w:r w:rsidRPr="00021E99">
        <w:t>toán</w:t>
      </w:r>
      <w:proofErr w:type="spellEnd"/>
      <w:r w:rsidRPr="00021E99">
        <w:t xml:space="preserve"> </w:t>
      </w:r>
      <w:proofErr w:type="spellStart"/>
      <w:r w:rsidRPr="00021E99">
        <w:t>và</w:t>
      </w:r>
      <w:proofErr w:type="spellEnd"/>
      <w:r w:rsidRPr="00021E99">
        <w:t xml:space="preserve"> </w:t>
      </w:r>
      <w:proofErr w:type="spellStart"/>
      <w:r w:rsidRPr="00021E99">
        <w:t>báo</w:t>
      </w:r>
      <w:proofErr w:type="spellEnd"/>
      <w:r w:rsidRPr="00021E99">
        <w:t xml:space="preserve"> </w:t>
      </w:r>
      <w:proofErr w:type="spellStart"/>
      <w:r w:rsidRPr="00021E99">
        <w:t>cáo</w:t>
      </w:r>
      <w:proofErr w:type="spellEnd"/>
      <w:r w:rsidRPr="00021E99">
        <w:t>.</w:t>
      </w:r>
    </w:p>
    <w:p w14:paraId="20A819A3" w14:textId="00A8A801" w:rsidR="00736969" w:rsidRPr="004D0017" w:rsidRDefault="00964B08" w:rsidP="00021E99">
      <w:pPr>
        <w:pStyle w:val="Heading4"/>
        <w:ind w:firstLine="720"/>
        <w:rPr>
          <w:rFonts w:ascii="Times New Roman" w:hAnsi="Times New Roman" w:cs="Times New Roman"/>
          <w:i w:val="0"/>
          <w:iCs w:val="0"/>
        </w:rPr>
      </w:pPr>
      <w:r w:rsidRPr="004D0017">
        <w:rPr>
          <w:rFonts w:ascii="Times New Roman" w:hAnsi="Times New Roman" w:cs="Times New Roman"/>
          <w:i w:val="0"/>
          <w:iCs w:val="0"/>
          <w:lang w:val="vi-VN"/>
        </w:rPr>
        <w:t>- T</w:t>
      </w:r>
      <w:r w:rsidRPr="004D0017">
        <w:rPr>
          <w:rFonts w:ascii="Times New Roman" w:hAnsi="Times New Roman" w:cs="Times New Roman"/>
          <w:i w:val="0"/>
          <w:iCs w:val="0"/>
          <w:lang w:val="vi-VN"/>
        </w:rPr>
        <w:t>ổ</w:t>
      </w:r>
      <w:r w:rsidRPr="004D0017">
        <w:rPr>
          <w:rFonts w:ascii="Times New Roman" w:hAnsi="Times New Roman" w:cs="Times New Roman"/>
          <w:i w:val="0"/>
          <w:iCs w:val="0"/>
          <w:lang w:val="vi-VN"/>
        </w:rPr>
        <w:t>ng quan</w:t>
      </w:r>
    </w:p>
    <w:p w14:paraId="6BEC4BB8" w14:textId="741B2ECB" w:rsidR="000819BD" w:rsidRPr="00021E99" w:rsidRDefault="00736969" w:rsidP="0043155B">
      <w:pPr>
        <w:pStyle w:val="ListParagraph"/>
        <w:numPr>
          <w:ilvl w:val="0"/>
          <w:numId w:val="27"/>
        </w:numPr>
        <w:spacing w:line="257" w:lineRule="auto"/>
        <w:jc w:val="both"/>
        <w:rPr>
          <w:lang w:val="vi-VN"/>
        </w:rPr>
      </w:pPr>
      <w:r w:rsidRPr="00021E99">
        <w:t xml:space="preserve">Bán </w:t>
      </w:r>
      <w:proofErr w:type="spellStart"/>
      <w:r w:rsidRPr="00021E99">
        <w:t>hàng</w:t>
      </w:r>
      <w:proofErr w:type="spellEnd"/>
      <w:r w:rsidRPr="00021E99">
        <w:t xml:space="preserve"> online </w:t>
      </w:r>
      <w:proofErr w:type="spellStart"/>
      <w:r w:rsidRPr="00021E99">
        <w:t>là</w:t>
      </w:r>
      <w:proofErr w:type="spellEnd"/>
      <w:r w:rsidRPr="00021E99">
        <w:t xml:space="preserve"> </w:t>
      </w:r>
      <w:proofErr w:type="spellStart"/>
      <w:r w:rsidRPr="00021E99">
        <w:t>một</w:t>
      </w:r>
      <w:proofErr w:type="spellEnd"/>
      <w:r w:rsidRPr="00021E99">
        <w:t xml:space="preserve"> </w:t>
      </w:r>
      <w:proofErr w:type="spellStart"/>
      <w:r w:rsidRPr="00021E99">
        <w:t>cửa</w:t>
      </w:r>
      <w:proofErr w:type="spellEnd"/>
      <w:r w:rsidRPr="00021E99">
        <w:t xml:space="preserve"> </w:t>
      </w:r>
      <w:proofErr w:type="spellStart"/>
      <w:r w:rsidRPr="00021E99">
        <w:t>hàng</w:t>
      </w:r>
      <w:proofErr w:type="spellEnd"/>
      <w:r w:rsidRPr="00021E99">
        <w:t xml:space="preserve"> </w:t>
      </w:r>
      <w:proofErr w:type="spellStart"/>
      <w:r w:rsidRPr="00021E99">
        <w:t>thương</w:t>
      </w:r>
      <w:proofErr w:type="spellEnd"/>
      <w:r w:rsidRPr="00021E99">
        <w:t xml:space="preserve"> </w:t>
      </w:r>
      <w:proofErr w:type="spellStart"/>
      <w:r w:rsidRPr="00021E99">
        <w:t>mại</w:t>
      </w:r>
      <w:proofErr w:type="spellEnd"/>
      <w:r w:rsidRPr="00021E99">
        <w:t xml:space="preserve"> </w:t>
      </w:r>
      <w:proofErr w:type="spellStart"/>
      <w:r w:rsidRPr="00021E99">
        <w:t>điện</w:t>
      </w:r>
      <w:proofErr w:type="spellEnd"/>
      <w:r w:rsidRPr="00021E99">
        <w:t xml:space="preserve"> </w:t>
      </w:r>
      <w:proofErr w:type="spellStart"/>
      <w:r w:rsidRPr="00021E99">
        <w:t>tử</w:t>
      </w:r>
      <w:proofErr w:type="spellEnd"/>
      <w:r w:rsidRPr="00021E99">
        <w:t xml:space="preserve">, </w:t>
      </w:r>
      <w:proofErr w:type="spellStart"/>
      <w:r w:rsidRPr="00021E99">
        <w:t>nơi</w:t>
      </w:r>
      <w:proofErr w:type="spellEnd"/>
      <w:r w:rsidRPr="00021E99">
        <w:t xml:space="preserve"> </w:t>
      </w:r>
      <w:proofErr w:type="spellStart"/>
      <w:r w:rsidRPr="00021E99">
        <w:t>mà</w:t>
      </w:r>
      <w:proofErr w:type="spellEnd"/>
      <w:r w:rsidRPr="00021E99">
        <w:t xml:space="preserve"> </w:t>
      </w:r>
      <w:proofErr w:type="spellStart"/>
      <w:r w:rsidRPr="00021E99">
        <w:t>các</w:t>
      </w:r>
      <w:proofErr w:type="spellEnd"/>
      <w:r w:rsidRPr="00021E99">
        <w:t xml:space="preserve"> </w:t>
      </w:r>
      <w:proofErr w:type="spellStart"/>
      <w:r w:rsidRPr="00021E99">
        <w:t>sản</w:t>
      </w:r>
      <w:proofErr w:type="spellEnd"/>
      <w:r w:rsidRPr="00021E99">
        <w:t xml:space="preserve"> </w:t>
      </w:r>
      <w:proofErr w:type="spellStart"/>
      <w:r w:rsidRPr="00021E99">
        <w:t>phẩm</w:t>
      </w:r>
      <w:proofErr w:type="spellEnd"/>
      <w:r w:rsidRPr="00021E99">
        <w:t xml:space="preserve"> </w:t>
      </w:r>
      <w:proofErr w:type="spellStart"/>
      <w:r w:rsidRPr="00021E99">
        <w:t>có</w:t>
      </w:r>
      <w:proofErr w:type="spellEnd"/>
      <w:r w:rsidRPr="00021E99">
        <w:t xml:space="preserve"> </w:t>
      </w:r>
      <w:proofErr w:type="spellStart"/>
      <w:r w:rsidRPr="00021E99">
        <w:t>thể</w:t>
      </w:r>
      <w:proofErr w:type="spellEnd"/>
      <w:r w:rsidRPr="00021E99">
        <w:t xml:space="preserve"> </w:t>
      </w:r>
      <w:proofErr w:type="spellStart"/>
      <w:r w:rsidRPr="00021E99">
        <w:t>được</w:t>
      </w:r>
      <w:proofErr w:type="spellEnd"/>
      <w:r w:rsidRPr="00021E99">
        <w:t xml:space="preserve"> </w:t>
      </w:r>
      <w:proofErr w:type="spellStart"/>
      <w:r w:rsidRPr="00021E99">
        <w:t>chọn</w:t>
      </w:r>
      <w:proofErr w:type="spellEnd"/>
      <w:r w:rsidRPr="00021E99">
        <w:t xml:space="preserve"> </w:t>
      </w:r>
      <w:proofErr w:type="spellStart"/>
      <w:r w:rsidRPr="00021E99">
        <w:t>lựa</w:t>
      </w:r>
      <w:proofErr w:type="spellEnd"/>
      <w:r w:rsidRPr="00021E99">
        <w:t xml:space="preserve"> </w:t>
      </w:r>
      <w:proofErr w:type="spellStart"/>
      <w:r w:rsidRPr="00021E99">
        <w:t>và</w:t>
      </w:r>
      <w:proofErr w:type="spellEnd"/>
      <w:r w:rsidRPr="00021E99">
        <w:t xml:space="preserve"> </w:t>
      </w:r>
      <w:proofErr w:type="spellStart"/>
      <w:r w:rsidRPr="00021E99">
        <w:t>đặt</w:t>
      </w:r>
      <w:proofErr w:type="spellEnd"/>
      <w:r w:rsidRPr="00021E99">
        <w:t xml:space="preserve"> </w:t>
      </w:r>
      <w:proofErr w:type="spellStart"/>
      <w:r w:rsidRPr="00021E99">
        <w:t>mua</w:t>
      </w:r>
      <w:proofErr w:type="spellEnd"/>
      <w:r w:rsidRPr="00021E99">
        <w:t xml:space="preserve"> </w:t>
      </w:r>
      <w:proofErr w:type="spellStart"/>
      <w:r w:rsidRPr="00021E99">
        <w:t>dễ</w:t>
      </w:r>
      <w:proofErr w:type="spellEnd"/>
      <w:r w:rsidRPr="00021E99">
        <w:t xml:space="preserve"> </w:t>
      </w:r>
      <w:proofErr w:type="spellStart"/>
      <w:r w:rsidRPr="00021E99">
        <w:t>dàng</w:t>
      </w:r>
      <w:proofErr w:type="spellEnd"/>
      <w:r w:rsidRPr="00021E99">
        <w:t xml:space="preserve"> </w:t>
      </w:r>
      <w:proofErr w:type="spellStart"/>
      <w:r w:rsidRPr="00021E99">
        <w:t>thông</w:t>
      </w:r>
      <w:proofErr w:type="spellEnd"/>
      <w:r w:rsidRPr="00021E99">
        <w:t xml:space="preserve"> qua Internet. </w:t>
      </w:r>
      <w:proofErr w:type="spellStart"/>
      <w:r w:rsidRPr="00021E99">
        <w:t>Khách</w:t>
      </w:r>
      <w:proofErr w:type="spellEnd"/>
      <w:r w:rsidRPr="00021E99">
        <w:t xml:space="preserve"> </w:t>
      </w:r>
      <w:proofErr w:type="spellStart"/>
      <w:r w:rsidRPr="00021E99">
        <w:t>hàng</w:t>
      </w:r>
      <w:proofErr w:type="spellEnd"/>
      <w:r w:rsidRPr="00021E99">
        <w:t xml:space="preserve"> </w:t>
      </w:r>
      <w:proofErr w:type="spellStart"/>
      <w:r w:rsidRPr="00021E99">
        <w:t>có</w:t>
      </w:r>
      <w:proofErr w:type="spellEnd"/>
      <w:r w:rsidRPr="00021E99">
        <w:t xml:space="preserve"> </w:t>
      </w:r>
      <w:proofErr w:type="spellStart"/>
      <w:r w:rsidRPr="00021E99">
        <w:t>thể</w:t>
      </w:r>
      <w:proofErr w:type="spellEnd"/>
      <w:r w:rsidRPr="00021E99">
        <w:t xml:space="preserve"> </w:t>
      </w:r>
      <w:proofErr w:type="spellStart"/>
      <w:r w:rsidRPr="00021E99">
        <w:t>duyệt</w:t>
      </w:r>
      <w:proofErr w:type="spellEnd"/>
      <w:r w:rsidRPr="00021E99">
        <w:t xml:space="preserve"> qua </w:t>
      </w:r>
      <w:proofErr w:type="spellStart"/>
      <w:r w:rsidRPr="00021E99">
        <w:t>danh</w:t>
      </w:r>
      <w:proofErr w:type="spellEnd"/>
      <w:r w:rsidRPr="00021E99">
        <w:t xml:space="preserve"> </w:t>
      </w:r>
      <w:proofErr w:type="spellStart"/>
      <w:r w:rsidRPr="00021E99">
        <w:t>mục</w:t>
      </w:r>
      <w:proofErr w:type="spellEnd"/>
      <w:r w:rsidRPr="00021E99">
        <w:t xml:space="preserve"> </w:t>
      </w:r>
      <w:proofErr w:type="spellStart"/>
      <w:r w:rsidRPr="00021E99">
        <w:t>và</w:t>
      </w:r>
      <w:proofErr w:type="spellEnd"/>
      <w:r w:rsidRPr="00021E99">
        <w:t xml:space="preserve"> </w:t>
      </w:r>
      <w:proofErr w:type="spellStart"/>
      <w:r w:rsidRPr="00021E99">
        <w:t>chọn</w:t>
      </w:r>
      <w:proofErr w:type="spellEnd"/>
      <w:r w:rsidRPr="00021E99">
        <w:t xml:space="preserve"> </w:t>
      </w:r>
      <w:proofErr w:type="spellStart"/>
      <w:r w:rsidRPr="00021E99">
        <w:t>các</w:t>
      </w:r>
      <w:proofErr w:type="spellEnd"/>
      <w:r w:rsidRPr="00021E99">
        <w:t xml:space="preserve"> </w:t>
      </w:r>
      <w:proofErr w:type="spellStart"/>
      <w:r w:rsidRPr="00021E99">
        <w:t>sản</w:t>
      </w:r>
      <w:proofErr w:type="spellEnd"/>
      <w:r w:rsidRPr="00021E99">
        <w:t xml:space="preserve"> </w:t>
      </w:r>
      <w:proofErr w:type="spellStart"/>
      <w:r w:rsidRPr="00021E99">
        <w:t>phẩm</w:t>
      </w:r>
      <w:proofErr w:type="spellEnd"/>
      <w:r w:rsidRPr="00021E99">
        <w:t xml:space="preserve"> </w:t>
      </w:r>
      <w:proofErr w:type="spellStart"/>
      <w:r w:rsidRPr="00021E99">
        <w:t>quan</w:t>
      </w:r>
      <w:proofErr w:type="spellEnd"/>
      <w:r w:rsidRPr="00021E99">
        <w:t xml:space="preserve"> </w:t>
      </w:r>
      <w:proofErr w:type="spellStart"/>
      <w:r w:rsidRPr="00021E99">
        <w:t>tâm</w:t>
      </w:r>
      <w:proofErr w:type="spellEnd"/>
      <w:r w:rsidRPr="00021E99">
        <w:t xml:space="preserve">. </w:t>
      </w:r>
      <w:proofErr w:type="spellStart"/>
      <w:r w:rsidRPr="00021E99">
        <w:t>Khách</w:t>
      </w:r>
      <w:proofErr w:type="spellEnd"/>
      <w:r w:rsidRPr="00021E99">
        <w:t xml:space="preserve"> </w:t>
      </w:r>
      <w:proofErr w:type="spellStart"/>
      <w:r w:rsidRPr="00021E99">
        <w:t>hàng</w:t>
      </w:r>
      <w:proofErr w:type="spellEnd"/>
      <w:r w:rsidRPr="00021E99">
        <w:t xml:space="preserve"> </w:t>
      </w:r>
      <w:proofErr w:type="spellStart"/>
      <w:r w:rsidRPr="00021E99">
        <w:t>có</w:t>
      </w:r>
      <w:proofErr w:type="spellEnd"/>
      <w:r w:rsidRPr="00021E99">
        <w:t xml:space="preserve"> </w:t>
      </w:r>
      <w:proofErr w:type="spellStart"/>
      <w:r w:rsidRPr="00021E99">
        <w:t>thể</w:t>
      </w:r>
      <w:proofErr w:type="spellEnd"/>
      <w:r w:rsidRPr="00021E99">
        <w:t xml:space="preserve"> </w:t>
      </w:r>
      <w:proofErr w:type="spellStart"/>
      <w:r w:rsidRPr="00021E99">
        <w:t>xem</w:t>
      </w:r>
      <w:proofErr w:type="spellEnd"/>
      <w:r w:rsidRPr="00021E99">
        <w:t xml:space="preserve"> </w:t>
      </w:r>
      <w:proofErr w:type="spellStart"/>
      <w:r w:rsidRPr="00021E99">
        <w:t>thông</w:t>
      </w:r>
      <w:proofErr w:type="spellEnd"/>
      <w:r w:rsidRPr="00021E99">
        <w:t xml:space="preserve"> tin chi </w:t>
      </w:r>
      <w:proofErr w:type="spellStart"/>
      <w:r w:rsidRPr="00021E99">
        <w:t>tiết</w:t>
      </w:r>
      <w:proofErr w:type="spellEnd"/>
      <w:r w:rsidRPr="00021E99">
        <w:t xml:space="preserve"> </w:t>
      </w:r>
      <w:proofErr w:type="spellStart"/>
      <w:r w:rsidRPr="00021E99">
        <w:t>của</w:t>
      </w:r>
      <w:proofErr w:type="spellEnd"/>
      <w:r w:rsidRPr="00021E99">
        <w:t xml:space="preserve"> </w:t>
      </w:r>
      <w:proofErr w:type="spellStart"/>
      <w:r w:rsidRPr="00021E99">
        <w:t>các</w:t>
      </w:r>
      <w:proofErr w:type="spellEnd"/>
      <w:r w:rsidRPr="00021E99">
        <w:t xml:space="preserve"> </w:t>
      </w:r>
      <w:proofErr w:type="spellStart"/>
      <w:r w:rsidRPr="00021E99">
        <w:t>mặt</w:t>
      </w:r>
      <w:proofErr w:type="spellEnd"/>
      <w:r w:rsidRPr="00021E99">
        <w:t xml:space="preserve"> </w:t>
      </w:r>
      <w:proofErr w:type="spellStart"/>
      <w:r w:rsidRPr="00021E99">
        <w:t>hàng</w:t>
      </w:r>
      <w:proofErr w:type="spellEnd"/>
      <w:r w:rsidRPr="00021E99">
        <w:t xml:space="preserve">, </w:t>
      </w:r>
      <w:proofErr w:type="spellStart"/>
      <w:r w:rsidRPr="00021E99">
        <w:t>khách</w:t>
      </w:r>
      <w:proofErr w:type="spellEnd"/>
      <w:r w:rsidRPr="00021E99">
        <w:t xml:space="preserve"> </w:t>
      </w:r>
      <w:proofErr w:type="spellStart"/>
      <w:r w:rsidRPr="00021E99">
        <w:t>hàng</w:t>
      </w:r>
      <w:proofErr w:type="spellEnd"/>
      <w:r w:rsidRPr="00021E99">
        <w:t xml:space="preserve"> </w:t>
      </w:r>
      <w:proofErr w:type="spellStart"/>
      <w:r w:rsidRPr="00021E99">
        <w:t>cũng</w:t>
      </w:r>
      <w:proofErr w:type="spellEnd"/>
      <w:r w:rsidRPr="00021E99">
        <w:t xml:space="preserve"> </w:t>
      </w:r>
      <w:proofErr w:type="spellStart"/>
      <w:r w:rsidRPr="00021E99">
        <w:t>có</w:t>
      </w:r>
      <w:proofErr w:type="spellEnd"/>
      <w:r w:rsidRPr="00021E99">
        <w:t xml:space="preserve"> </w:t>
      </w:r>
      <w:proofErr w:type="spellStart"/>
      <w:r w:rsidRPr="00021E99">
        <w:t>thể</w:t>
      </w:r>
      <w:proofErr w:type="spellEnd"/>
      <w:r w:rsidRPr="00021E99">
        <w:t xml:space="preserve"> so </w:t>
      </w:r>
      <w:proofErr w:type="spellStart"/>
      <w:r w:rsidRPr="00021E99">
        <w:t>sánh</w:t>
      </w:r>
      <w:proofErr w:type="spellEnd"/>
      <w:r w:rsidRPr="00021E99">
        <w:t xml:space="preserve"> </w:t>
      </w:r>
      <w:proofErr w:type="spellStart"/>
      <w:r w:rsidRPr="00021E99">
        <w:t>các</w:t>
      </w:r>
      <w:proofErr w:type="spellEnd"/>
      <w:r w:rsidRPr="00021E99">
        <w:t xml:space="preserve"> </w:t>
      </w:r>
      <w:proofErr w:type="spellStart"/>
      <w:r w:rsidRPr="00021E99">
        <w:t>mặt</w:t>
      </w:r>
      <w:proofErr w:type="spellEnd"/>
      <w:r w:rsidRPr="00021E99">
        <w:t xml:space="preserve"> </w:t>
      </w:r>
      <w:proofErr w:type="spellStart"/>
      <w:r w:rsidRPr="00021E99">
        <w:t>hàng</w:t>
      </w:r>
      <w:proofErr w:type="spellEnd"/>
      <w:r w:rsidRPr="00021E99">
        <w:t xml:space="preserve"> </w:t>
      </w:r>
      <w:proofErr w:type="spellStart"/>
      <w:r w:rsidRPr="00021E99">
        <w:t>cùng</w:t>
      </w:r>
      <w:proofErr w:type="spellEnd"/>
      <w:r w:rsidRPr="00021E99">
        <w:t xml:space="preserve"> </w:t>
      </w:r>
      <w:proofErr w:type="spellStart"/>
      <w:r w:rsidRPr="00021E99">
        <w:t>loại</w:t>
      </w:r>
      <w:proofErr w:type="spellEnd"/>
      <w:r w:rsidRPr="00021E99">
        <w:t xml:space="preserve"> </w:t>
      </w:r>
      <w:proofErr w:type="spellStart"/>
      <w:r w:rsidRPr="00021E99">
        <w:t>của</w:t>
      </w:r>
      <w:proofErr w:type="spellEnd"/>
      <w:r w:rsidRPr="00021E99">
        <w:t xml:space="preserve"> </w:t>
      </w:r>
      <w:proofErr w:type="spellStart"/>
      <w:r w:rsidRPr="00021E99">
        <w:t>các</w:t>
      </w:r>
      <w:proofErr w:type="spellEnd"/>
      <w:r w:rsidRPr="00021E99">
        <w:t xml:space="preserve"> </w:t>
      </w:r>
      <w:proofErr w:type="spellStart"/>
      <w:r w:rsidRPr="00021E99">
        <w:t>nhà</w:t>
      </w:r>
      <w:proofErr w:type="spellEnd"/>
      <w:r w:rsidRPr="00021E99">
        <w:t xml:space="preserve"> </w:t>
      </w:r>
      <w:proofErr w:type="spellStart"/>
      <w:r w:rsidRPr="00021E99">
        <w:t>sản</w:t>
      </w:r>
      <w:proofErr w:type="spellEnd"/>
      <w:r w:rsidRPr="00021E99">
        <w:t xml:space="preserve"> </w:t>
      </w:r>
      <w:proofErr w:type="spellStart"/>
      <w:r w:rsidRPr="00021E99">
        <w:t>xuất</w:t>
      </w:r>
      <w:proofErr w:type="spellEnd"/>
      <w:r w:rsidRPr="00021E99">
        <w:t xml:space="preserve"> </w:t>
      </w:r>
      <w:proofErr w:type="spellStart"/>
      <w:r w:rsidRPr="00021E99">
        <w:t>khác</w:t>
      </w:r>
      <w:proofErr w:type="spellEnd"/>
      <w:r w:rsidRPr="00021E99">
        <w:t xml:space="preserve"> </w:t>
      </w:r>
      <w:proofErr w:type="spellStart"/>
      <w:r w:rsidRPr="00021E99">
        <w:t>nhau</w:t>
      </w:r>
      <w:proofErr w:type="spellEnd"/>
      <w:r w:rsidRPr="00021E99">
        <w:t xml:space="preserve"> </w:t>
      </w:r>
      <w:proofErr w:type="spellStart"/>
      <w:r w:rsidRPr="00021E99">
        <w:t>để</w:t>
      </w:r>
      <w:proofErr w:type="spellEnd"/>
      <w:r w:rsidRPr="00021E99">
        <w:t xml:space="preserve"> </w:t>
      </w:r>
      <w:proofErr w:type="spellStart"/>
      <w:r w:rsidRPr="00021E99">
        <w:t>chọn</w:t>
      </w:r>
      <w:proofErr w:type="spellEnd"/>
      <w:r w:rsidRPr="00021E99">
        <w:t xml:space="preserve"> </w:t>
      </w:r>
      <w:proofErr w:type="spellStart"/>
      <w:r w:rsidRPr="00021E99">
        <w:t>sản</w:t>
      </w:r>
      <w:proofErr w:type="spellEnd"/>
      <w:r w:rsidRPr="00021E99">
        <w:t xml:space="preserve"> </w:t>
      </w:r>
      <w:proofErr w:type="spellStart"/>
      <w:r w:rsidRPr="00021E99">
        <w:t>phẩm</w:t>
      </w:r>
      <w:proofErr w:type="spellEnd"/>
      <w:r w:rsidRPr="00021E99">
        <w:t xml:space="preserve"> </w:t>
      </w:r>
      <w:proofErr w:type="spellStart"/>
      <w:r w:rsidRPr="00021E99">
        <w:t>phù</w:t>
      </w:r>
      <w:proofErr w:type="spellEnd"/>
      <w:r w:rsidRPr="00021E99">
        <w:t xml:space="preserve"> </w:t>
      </w:r>
      <w:proofErr w:type="spellStart"/>
      <w:r w:rsidRPr="00021E99">
        <w:t>hợp</w:t>
      </w:r>
      <w:proofErr w:type="spellEnd"/>
      <w:r w:rsidRPr="00021E99">
        <w:t xml:space="preserve"> </w:t>
      </w:r>
      <w:proofErr w:type="spellStart"/>
      <w:r w:rsidRPr="00021E99">
        <w:t>nhất</w:t>
      </w:r>
      <w:proofErr w:type="spellEnd"/>
      <w:r w:rsidRPr="00021E99">
        <w:t xml:space="preserve"> </w:t>
      </w:r>
      <w:proofErr w:type="spellStart"/>
      <w:r w:rsidRPr="00021E99">
        <w:t>trước</w:t>
      </w:r>
      <w:proofErr w:type="spellEnd"/>
      <w:r w:rsidRPr="00021E99">
        <w:t xml:space="preserve"> </w:t>
      </w:r>
      <w:proofErr w:type="spellStart"/>
      <w:r w:rsidRPr="00021E99">
        <w:t>khi</w:t>
      </w:r>
      <w:proofErr w:type="spellEnd"/>
      <w:r w:rsidRPr="00021E99">
        <w:t xml:space="preserve"> </w:t>
      </w:r>
      <w:proofErr w:type="spellStart"/>
      <w:r w:rsidRPr="00021E99">
        <w:t>quyết</w:t>
      </w:r>
      <w:proofErr w:type="spellEnd"/>
      <w:r w:rsidRPr="00021E99">
        <w:t xml:space="preserve"> </w:t>
      </w:r>
      <w:proofErr w:type="spellStart"/>
      <w:r w:rsidRPr="00021E99">
        <w:t>định</w:t>
      </w:r>
      <w:proofErr w:type="spellEnd"/>
      <w:r w:rsidRPr="00021E99">
        <w:t xml:space="preserve"> </w:t>
      </w:r>
      <w:proofErr w:type="spellStart"/>
      <w:r w:rsidRPr="00021E99">
        <w:t>đặt</w:t>
      </w:r>
      <w:proofErr w:type="spellEnd"/>
      <w:r w:rsidRPr="00021E99">
        <w:t xml:space="preserve"> </w:t>
      </w:r>
      <w:proofErr w:type="spellStart"/>
      <w:r w:rsidRPr="00021E99">
        <w:t>hàng</w:t>
      </w:r>
      <w:proofErr w:type="spellEnd"/>
      <w:r w:rsidRPr="00021E99">
        <w:t xml:space="preserve">. Các </w:t>
      </w:r>
      <w:proofErr w:type="spellStart"/>
      <w:r w:rsidRPr="00021E99">
        <w:t>sản</w:t>
      </w:r>
      <w:proofErr w:type="spellEnd"/>
      <w:r w:rsidRPr="00021E99">
        <w:t xml:space="preserve"> </w:t>
      </w:r>
      <w:proofErr w:type="spellStart"/>
      <w:r w:rsidRPr="00021E99">
        <w:t>phẩm</w:t>
      </w:r>
      <w:proofErr w:type="spellEnd"/>
      <w:r w:rsidRPr="00021E99">
        <w:t xml:space="preserve"> </w:t>
      </w:r>
      <w:proofErr w:type="spellStart"/>
      <w:r w:rsidRPr="00021E99">
        <w:t>đã</w:t>
      </w:r>
      <w:proofErr w:type="spellEnd"/>
      <w:r w:rsidRPr="00021E99">
        <w:t xml:space="preserve"> </w:t>
      </w:r>
      <w:proofErr w:type="spellStart"/>
      <w:r w:rsidRPr="00021E99">
        <w:t>chọn</w:t>
      </w:r>
      <w:proofErr w:type="spellEnd"/>
      <w:r w:rsidRPr="00021E99">
        <w:t xml:space="preserve"> </w:t>
      </w:r>
      <w:proofErr w:type="spellStart"/>
      <w:r w:rsidRPr="00021E99">
        <w:t>được</w:t>
      </w:r>
      <w:proofErr w:type="spellEnd"/>
      <w:r w:rsidRPr="00021E99">
        <w:t xml:space="preserve"> </w:t>
      </w:r>
      <w:proofErr w:type="spellStart"/>
      <w:r w:rsidRPr="00021E99">
        <w:t>đưa</w:t>
      </w:r>
      <w:proofErr w:type="spellEnd"/>
      <w:r w:rsidRPr="00021E99">
        <w:t xml:space="preserve"> </w:t>
      </w:r>
      <w:proofErr w:type="spellStart"/>
      <w:r w:rsidRPr="00021E99">
        <w:t>vào</w:t>
      </w:r>
      <w:proofErr w:type="spellEnd"/>
      <w:r w:rsidRPr="00021E99">
        <w:t xml:space="preserve"> </w:t>
      </w:r>
      <w:proofErr w:type="spellStart"/>
      <w:r w:rsidRPr="00021E99">
        <w:t>giỏ</w:t>
      </w:r>
      <w:proofErr w:type="spellEnd"/>
      <w:r w:rsidRPr="00021E99">
        <w:t xml:space="preserve"> </w:t>
      </w:r>
      <w:proofErr w:type="spellStart"/>
      <w:r w:rsidRPr="00021E99">
        <w:t>hàng</w:t>
      </w:r>
      <w:proofErr w:type="spellEnd"/>
      <w:r w:rsidRPr="00021E99">
        <w:t xml:space="preserve">. </w:t>
      </w:r>
      <w:proofErr w:type="spellStart"/>
      <w:r w:rsidRPr="00021E99">
        <w:t>Tại</w:t>
      </w:r>
      <w:proofErr w:type="spellEnd"/>
      <w:r w:rsidRPr="00021E99">
        <w:t xml:space="preserve"> </w:t>
      </w:r>
      <w:proofErr w:type="spellStart"/>
      <w:r w:rsidRPr="00021E99">
        <w:t>thời</w:t>
      </w:r>
      <w:proofErr w:type="spellEnd"/>
      <w:r w:rsidRPr="00021E99">
        <w:t xml:space="preserve"> </w:t>
      </w:r>
      <w:proofErr w:type="spellStart"/>
      <w:r w:rsidRPr="00021E99">
        <w:t>điểm</w:t>
      </w:r>
      <w:proofErr w:type="spellEnd"/>
      <w:r w:rsidRPr="00021E99">
        <w:t xml:space="preserve"> </w:t>
      </w:r>
      <w:proofErr w:type="spellStart"/>
      <w:r w:rsidRPr="00021E99">
        <w:t>thanh</w:t>
      </w:r>
      <w:proofErr w:type="spellEnd"/>
      <w:r w:rsidRPr="00021E99">
        <w:t xml:space="preserve"> </w:t>
      </w:r>
      <w:proofErr w:type="spellStart"/>
      <w:r w:rsidRPr="00021E99">
        <w:t>toán</w:t>
      </w:r>
      <w:proofErr w:type="spellEnd"/>
      <w:r w:rsidRPr="00021E99">
        <w:t xml:space="preserve">, </w:t>
      </w:r>
      <w:proofErr w:type="spellStart"/>
      <w:r w:rsidRPr="00021E99">
        <w:t>các</w:t>
      </w:r>
      <w:proofErr w:type="spellEnd"/>
      <w:r w:rsidRPr="00021E99">
        <w:t xml:space="preserve"> </w:t>
      </w:r>
      <w:proofErr w:type="spellStart"/>
      <w:r w:rsidRPr="00021E99">
        <w:t>mặt</w:t>
      </w:r>
      <w:proofErr w:type="spellEnd"/>
      <w:r w:rsidRPr="00021E99">
        <w:t xml:space="preserve"> </w:t>
      </w:r>
      <w:proofErr w:type="spellStart"/>
      <w:r w:rsidRPr="00021E99">
        <w:t>hàng</w:t>
      </w:r>
      <w:proofErr w:type="spellEnd"/>
      <w:r w:rsidRPr="00021E99">
        <w:t xml:space="preserve"> </w:t>
      </w:r>
      <w:proofErr w:type="spellStart"/>
      <w:r w:rsidRPr="00021E99">
        <w:t>trong</w:t>
      </w:r>
      <w:proofErr w:type="spellEnd"/>
      <w:r w:rsidRPr="00021E99">
        <w:t xml:space="preserve"> </w:t>
      </w:r>
      <w:proofErr w:type="spellStart"/>
      <w:r w:rsidRPr="00021E99">
        <w:t>giỏ</w:t>
      </w:r>
      <w:proofErr w:type="spellEnd"/>
      <w:r w:rsidRPr="00021E99">
        <w:t xml:space="preserve"> </w:t>
      </w:r>
      <w:proofErr w:type="spellStart"/>
      <w:r w:rsidRPr="00021E99">
        <w:t>hàng</w:t>
      </w:r>
      <w:proofErr w:type="spellEnd"/>
      <w:r w:rsidRPr="00021E99">
        <w:t xml:space="preserve"> </w:t>
      </w:r>
      <w:proofErr w:type="spellStart"/>
      <w:r w:rsidRPr="00021E99">
        <w:t>sẽ</w:t>
      </w:r>
      <w:proofErr w:type="spellEnd"/>
      <w:r w:rsidRPr="00021E99">
        <w:t xml:space="preserve"> </w:t>
      </w:r>
      <w:proofErr w:type="spellStart"/>
      <w:r w:rsidRPr="00021E99">
        <w:t>được</w:t>
      </w:r>
      <w:proofErr w:type="spellEnd"/>
      <w:r w:rsidRPr="00021E99">
        <w:t xml:space="preserve"> </w:t>
      </w:r>
      <w:proofErr w:type="spellStart"/>
      <w:r w:rsidRPr="00021E99">
        <w:t>trình</w:t>
      </w:r>
      <w:proofErr w:type="spellEnd"/>
      <w:r w:rsidRPr="00021E99">
        <w:t xml:space="preserve"> </w:t>
      </w:r>
      <w:proofErr w:type="spellStart"/>
      <w:r w:rsidRPr="00021E99">
        <w:t>bày</w:t>
      </w:r>
      <w:proofErr w:type="spellEnd"/>
      <w:r w:rsidRPr="00021E99">
        <w:t xml:space="preserve"> </w:t>
      </w:r>
      <w:proofErr w:type="spellStart"/>
      <w:r w:rsidRPr="00021E99">
        <w:t>dưới</w:t>
      </w:r>
      <w:proofErr w:type="spellEnd"/>
      <w:r w:rsidRPr="00021E99">
        <w:t xml:space="preserve"> </w:t>
      </w:r>
      <w:proofErr w:type="spellStart"/>
      <w:r w:rsidRPr="00021E99">
        <w:t>dạng</w:t>
      </w:r>
      <w:proofErr w:type="spellEnd"/>
      <w:r w:rsidRPr="00021E99">
        <w:t xml:space="preserve"> </w:t>
      </w:r>
      <w:proofErr w:type="spellStart"/>
      <w:r w:rsidRPr="00021E99">
        <w:t>đơn</w:t>
      </w:r>
      <w:proofErr w:type="spellEnd"/>
      <w:r w:rsidRPr="00021E99">
        <w:t xml:space="preserve"> </w:t>
      </w:r>
      <w:proofErr w:type="spellStart"/>
      <w:r w:rsidRPr="00021E99">
        <w:t>đặt</w:t>
      </w:r>
      <w:proofErr w:type="spellEnd"/>
      <w:r w:rsidRPr="00021E99">
        <w:t xml:space="preserve"> </w:t>
      </w:r>
      <w:proofErr w:type="spellStart"/>
      <w:r w:rsidRPr="00021E99">
        <w:t>hàng</w:t>
      </w:r>
      <w:proofErr w:type="spellEnd"/>
      <w:r w:rsidRPr="00021E99">
        <w:t xml:space="preserve">. Khi </w:t>
      </w:r>
      <w:proofErr w:type="spellStart"/>
      <w:r w:rsidRPr="00021E99">
        <w:t>đó</w:t>
      </w:r>
      <w:proofErr w:type="spellEnd"/>
      <w:r w:rsidRPr="00021E99">
        <w:t xml:space="preserve"> </w:t>
      </w:r>
      <w:proofErr w:type="spellStart"/>
      <w:r w:rsidRPr="00021E99">
        <w:t>khách</w:t>
      </w:r>
      <w:proofErr w:type="spellEnd"/>
      <w:r w:rsidRPr="00021E99">
        <w:t xml:space="preserve"> </w:t>
      </w:r>
      <w:proofErr w:type="spellStart"/>
      <w:r w:rsidRPr="00021E99">
        <w:t>hàng</w:t>
      </w:r>
      <w:proofErr w:type="spellEnd"/>
      <w:r w:rsidRPr="00021E99">
        <w:t xml:space="preserve"> </w:t>
      </w:r>
      <w:proofErr w:type="spellStart"/>
      <w:r w:rsidRPr="00021E99">
        <w:t>phải</w:t>
      </w:r>
      <w:proofErr w:type="spellEnd"/>
      <w:r w:rsidRPr="00021E99">
        <w:t xml:space="preserve"> </w:t>
      </w:r>
      <w:proofErr w:type="spellStart"/>
      <w:r w:rsidRPr="00021E99">
        <w:t>cung</w:t>
      </w:r>
      <w:proofErr w:type="spellEnd"/>
      <w:r w:rsidRPr="00021E99">
        <w:t xml:space="preserve"> </w:t>
      </w:r>
      <w:proofErr w:type="spellStart"/>
      <w:r w:rsidRPr="00021E99">
        <w:t>cấp</w:t>
      </w:r>
      <w:proofErr w:type="spellEnd"/>
      <w:r w:rsidRPr="00021E99">
        <w:t xml:space="preserve"> </w:t>
      </w:r>
      <w:proofErr w:type="spellStart"/>
      <w:r w:rsidRPr="00021E99">
        <w:t>các</w:t>
      </w:r>
      <w:proofErr w:type="spellEnd"/>
      <w:r w:rsidRPr="00021E99">
        <w:t xml:space="preserve"> </w:t>
      </w:r>
      <w:proofErr w:type="spellStart"/>
      <w:r w:rsidRPr="00021E99">
        <w:t>thông</w:t>
      </w:r>
      <w:proofErr w:type="spellEnd"/>
      <w:r w:rsidRPr="00021E99">
        <w:t xml:space="preserve"> tin </w:t>
      </w:r>
      <w:proofErr w:type="spellStart"/>
      <w:r w:rsidRPr="00021E99">
        <w:t>để</w:t>
      </w:r>
      <w:proofErr w:type="spellEnd"/>
      <w:r w:rsidRPr="00021E99">
        <w:t xml:space="preserve"> </w:t>
      </w:r>
      <w:proofErr w:type="spellStart"/>
      <w:r w:rsidRPr="00021E99">
        <w:t>hoàn</w:t>
      </w:r>
      <w:proofErr w:type="spellEnd"/>
      <w:r w:rsidRPr="00021E99">
        <w:t xml:space="preserve"> </w:t>
      </w:r>
      <w:proofErr w:type="spellStart"/>
      <w:r w:rsidRPr="00021E99">
        <w:t>thành</w:t>
      </w:r>
      <w:proofErr w:type="spellEnd"/>
      <w:r w:rsidRPr="00021E99">
        <w:t xml:space="preserve"> </w:t>
      </w:r>
      <w:proofErr w:type="spellStart"/>
      <w:r w:rsidRPr="00021E99">
        <w:t>giao</w:t>
      </w:r>
      <w:proofErr w:type="spellEnd"/>
      <w:r w:rsidRPr="00021E99">
        <w:t xml:space="preserve"> </w:t>
      </w:r>
      <w:proofErr w:type="spellStart"/>
      <w:r w:rsidRPr="00021E99">
        <w:t>dịch</w:t>
      </w:r>
      <w:proofErr w:type="spellEnd"/>
      <w:r w:rsidRPr="00021E99">
        <w:t>.</w:t>
      </w:r>
    </w:p>
    <w:p w14:paraId="6DB74DF2" w14:textId="2C6B9827" w:rsidR="000819BD" w:rsidRPr="00021E99" w:rsidRDefault="000819BD" w:rsidP="0043155B">
      <w:pPr>
        <w:pStyle w:val="ListParagraph"/>
        <w:numPr>
          <w:ilvl w:val="0"/>
          <w:numId w:val="27"/>
        </w:numPr>
        <w:spacing w:line="257" w:lineRule="auto"/>
        <w:jc w:val="both"/>
        <w:rPr>
          <w:rFonts w:cs="Times New Roman"/>
          <w:lang w:val="vi-VN"/>
        </w:rPr>
      </w:pPr>
      <w:r w:rsidRPr="00021E99">
        <w:rPr>
          <w:lang w:val="vi-VN"/>
        </w:rPr>
        <w:t xml:space="preserve">Khách hàng có thể thanh toán ngay khi đặt hàng hoặc sau 24h, nếu quá hạn thì hệ thống tự động hủy đơn hàng. </w:t>
      </w:r>
      <w:r w:rsidRPr="00021E99">
        <w:t xml:space="preserve">Website </w:t>
      </w:r>
      <w:proofErr w:type="spellStart"/>
      <w:r w:rsidRPr="00021E99">
        <w:t>cũng</w:t>
      </w:r>
      <w:proofErr w:type="spellEnd"/>
      <w:r w:rsidRPr="00021E99">
        <w:t xml:space="preserve"> </w:t>
      </w:r>
      <w:proofErr w:type="spellStart"/>
      <w:r w:rsidRPr="00021E99">
        <w:t>có</w:t>
      </w:r>
      <w:proofErr w:type="spellEnd"/>
      <w:r w:rsidRPr="00021E99">
        <w:t xml:space="preserve"> chức </w:t>
      </w:r>
      <w:proofErr w:type="spellStart"/>
      <w:r w:rsidRPr="00021E99">
        <w:t>năng</w:t>
      </w:r>
      <w:proofErr w:type="spellEnd"/>
      <w:r w:rsidRPr="00021E99">
        <w:t xml:space="preserve"> </w:t>
      </w:r>
      <w:proofErr w:type="spellStart"/>
      <w:r w:rsidRPr="00021E99">
        <w:t>cho</w:t>
      </w:r>
      <w:proofErr w:type="spellEnd"/>
      <w:r w:rsidRPr="00021E99">
        <w:t xml:space="preserve"> </w:t>
      </w:r>
      <w:proofErr w:type="spellStart"/>
      <w:r w:rsidRPr="00021E99">
        <w:t>phép</w:t>
      </w:r>
      <w:proofErr w:type="spellEnd"/>
      <w:r w:rsidRPr="00021E99">
        <w:t xml:space="preserve"> </w:t>
      </w:r>
      <w:proofErr w:type="spellStart"/>
      <w:r w:rsidRPr="00021E99">
        <w:t>khách</w:t>
      </w:r>
      <w:proofErr w:type="spellEnd"/>
      <w:r w:rsidRPr="00021E99">
        <w:t xml:space="preserve"> </w:t>
      </w:r>
      <w:proofErr w:type="spellStart"/>
      <w:r w:rsidRPr="00021E99">
        <w:t>hàng</w:t>
      </w:r>
      <w:proofErr w:type="spellEnd"/>
      <w:r w:rsidRPr="00021E99">
        <w:t xml:space="preserve"> </w:t>
      </w:r>
      <w:proofErr w:type="spellStart"/>
      <w:r w:rsidRPr="00021E99">
        <w:t>có</w:t>
      </w:r>
      <w:proofErr w:type="spellEnd"/>
      <w:r w:rsidRPr="00021E99">
        <w:t xml:space="preserve"> </w:t>
      </w:r>
      <w:proofErr w:type="spellStart"/>
      <w:r w:rsidRPr="00021E99">
        <w:t>thể</w:t>
      </w:r>
      <w:proofErr w:type="spellEnd"/>
      <w:r w:rsidRPr="00021E99">
        <w:t xml:space="preserve"> </w:t>
      </w:r>
      <w:proofErr w:type="spellStart"/>
      <w:r w:rsidRPr="00021E99">
        <w:t>gửi</w:t>
      </w:r>
      <w:proofErr w:type="spellEnd"/>
      <w:r w:rsidRPr="00021E99">
        <w:t xml:space="preserve"> </w:t>
      </w:r>
      <w:proofErr w:type="spellStart"/>
      <w:r w:rsidRPr="00021E99">
        <w:t>phàn</w:t>
      </w:r>
      <w:proofErr w:type="spellEnd"/>
      <w:r w:rsidRPr="00021E99">
        <w:t xml:space="preserve"> </w:t>
      </w:r>
      <w:proofErr w:type="spellStart"/>
      <w:r w:rsidRPr="00021E99">
        <w:t>hồi</w:t>
      </w:r>
      <w:proofErr w:type="spellEnd"/>
      <w:r w:rsidRPr="00021E99">
        <w:t xml:space="preserve"> </w:t>
      </w:r>
      <w:proofErr w:type="spellStart"/>
      <w:r w:rsidRPr="00021E99">
        <w:t>hoặc</w:t>
      </w:r>
      <w:proofErr w:type="spellEnd"/>
      <w:r w:rsidRPr="00021E99">
        <w:t xml:space="preserve"> </w:t>
      </w:r>
      <w:proofErr w:type="spellStart"/>
      <w:r w:rsidRPr="00021E99">
        <w:t>đánh</w:t>
      </w:r>
      <w:proofErr w:type="spellEnd"/>
      <w:r w:rsidRPr="00021E99">
        <w:t xml:space="preserve"> </w:t>
      </w:r>
      <w:proofErr w:type="spellStart"/>
      <w:r w:rsidRPr="00021E99">
        <w:t>giá</w:t>
      </w:r>
      <w:proofErr w:type="spellEnd"/>
      <w:r w:rsidRPr="00021E99">
        <w:t xml:space="preserve"> </w:t>
      </w:r>
      <w:proofErr w:type="spellStart"/>
      <w:r w:rsidRPr="00021E99">
        <w:t>sản</w:t>
      </w:r>
      <w:proofErr w:type="spellEnd"/>
      <w:r w:rsidRPr="00021E99">
        <w:t xml:space="preserve"> </w:t>
      </w:r>
      <w:proofErr w:type="spellStart"/>
      <w:r w:rsidRPr="00021E99">
        <w:t>phẩm</w:t>
      </w:r>
      <w:proofErr w:type="spellEnd"/>
      <w:r w:rsidRPr="00021E99">
        <w:t>.</w:t>
      </w:r>
    </w:p>
    <w:p w14:paraId="250DCA74" w14:textId="77777777" w:rsidR="0043155B" w:rsidRPr="00021E99" w:rsidRDefault="0043155B" w:rsidP="0043155B">
      <w:pPr>
        <w:pStyle w:val="ListParagraph"/>
        <w:numPr>
          <w:ilvl w:val="0"/>
          <w:numId w:val="27"/>
        </w:numPr>
        <w:jc w:val="both"/>
        <w:rPr>
          <w:rFonts w:cs="Times New Roman"/>
          <w:lang w:val="vi-VN"/>
        </w:rPr>
      </w:pPr>
      <w:r w:rsidRPr="00021E99">
        <w:rPr>
          <w:rFonts w:cs="Times New Roman"/>
          <w:lang w:val="vi-VN"/>
        </w:rPr>
        <w:t xml:space="preserve">Giao diện người dùng của </w:t>
      </w:r>
      <w:proofErr w:type="spellStart"/>
      <w:r w:rsidRPr="00021E99">
        <w:rPr>
          <w:rFonts w:cs="Times New Roman"/>
          <w:lang w:val="vi-VN"/>
        </w:rPr>
        <w:t>website</w:t>
      </w:r>
      <w:proofErr w:type="spellEnd"/>
      <w:r w:rsidRPr="00021E99">
        <w:rPr>
          <w:rFonts w:cs="Times New Roman"/>
          <w:lang w:val="vi-VN"/>
        </w:rPr>
        <w:t xml:space="preserve"> bán hàng </w:t>
      </w:r>
      <w:proofErr w:type="spellStart"/>
      <w:r w:rsidRPr="00021E99">
        <w:rPr>
          <w:rFonts w:cs="Times New Roman"/>
          <w:lang w:val="vi-VN"/>
        </w:rPr>
        <w:t>online</w:t>
      </w:r>
      <w:proofErr w:type="spellEnd"/>
      <w:r w:rsidRPr="00021E99">
        <w:rPr>
          <w:rFonts w:cs="Times New Roman"/>
          <w:lang w:val="vi-VN"/>
        </w:rPr>
        <w:t xml:space="preserve"> được thiết kế đơn giản, thân thiện với người dùng và dễ sử dụng. Các chức năng được đặt ở vị trí dễ tìm kiếm và dễ truy cập, thông tin được bảo mật cao.</w:t>
      </w:r>
    </w:p>
    <w:p w14:paraId="7D46ED62" w14:textId="77777777" w:rsidR="0043155B" w:rsidRPr="00021E99" w:rsidRDefault="0043155B" w:rsidP="000819BD">
      <w:pPr>
        <w:spacing w:line="257" w:lineRule="auto"/>
        <w:ind w:firstLine="720"/>
        <w:jc w:val="both"/>
        <w:rPr>
          <w:rFonts w:cs="Times New Roman"/>
          <w:lang w:val="vi-VN"/>
        </w:rPr>
      </w:pPr>
    </w:p>
    <w:p w14:paraId="1F0F4254" w14:textId="77777777" w:rsidR="000819BD" w:rsidRPr="000819BD" w:rsidRDefault="000819BD" w:rsidP="00736969">
      <w:pPr>
        <w:spacing w:line="257" w:lineRule="auto"/>
        <w:ind w:firstLine="720"/>
        <w:jc w:val="both"/>
        <w:rPr>
          <w:lang w:val="vi-VN"/>
        </w:rPr>
      </w:pPr>
    </w:p>
    <w:p w14:paraId="1A62A2CC" w14:textId="69D727B7" w:rsidR="00797B70" w:rsidRPr="004D0017" w:rsidRDefault="00964B08" w:rsidP="0043155B">
      <w:pPr>
        <w:pStyle w:val="Heading4"/>
        <w:ind w:firstLine="720"/>
        <w:rPr>
          <w:rFonts w:ascii="Times New Roman" w:hAnsi="Times New Roman" w:cs="Times New Roman"/>
          <w:i w:val="0"/>
          <w:iCs w:val="0"/>
          <w:lang w:val="vi-VN"/>
        </w:rPr>
      </w:pPr>
      <w:r w:rsidRPr="004D0017">
        <w:rPr>
          <w:rFonts w:ascii="Times New Roman" w:hAnsi="Times New Roman" w:cs="Times New Roman"/>
          <w:i w:val="0"/>
          <w:iCs w:val="0"/>
        </w:rPr>
        <w:t xml:space="preserve">- </w:t>
      </w:r>
      <w:proofErr w:type="spellStart"/>
      <w:r w:rsidRPr="004D0017">
        <w:rPr>
          <w:rFonts w:ascii="Times New Roman" w:hAnsi="Times New Roman" w:cs="Times New Roman"/>
          <w:i w:val="0"/>
          <w:iCs w:val="0"/>
        </w:rPr>
        <w:t>Vi</w:t>
      </w:r>
      <w:r w:rsidRPr="004D0017">
        <w:rPr>
          <w:rFonts w:ascii="Times New Roman" w:hAnsi="Times New Roman" w:cs="Times New Roman"/>
          <w:i w:val="0"/>
          <w:iCs w:val="0"/>
        </w:rPr>
        <w:t>ế</w:t>
      </w:r>
      <w:r w:rsidRPr="004D0017">
        <w:rPr>
          <w:rFonts w:ascii="Times New Roman" w:hAnsi="Times New Roman" w:cs="Times New Roman"/>
          <w:i w:val="0"/>
          <w:iCs w:val="0"/>
        </w:rPr>
        <w:t>t</w:t>
      </w:r>
      <w:proofErr w:type="spellEnd"/>
      <w:r w:rsidRPr="004D0017">
        <w:rPr>
          <w:rFonts w:ascii="Times New Roman" w:hAnsi="Times New Roman" w:cs="Times New Roman"/>
          <w:i w:val="0"/>
          <w:iCs w:val="0"/>
        </w:rPr>
        <w:t xml:space="preserve"> </w:t>
      </w:r>
      <w:proofErr w:type="spellStart"/>
      <w:r w:rsidRPr="004D0017">
        <w:rPr>
          <w:rFonts w:ascii="Times New Roman" w:hAnsi="Times New Roman" w:cs="Times New Roman"/>
          <w:i w:val="0"/>
          <w:iCs w:val="0"/>
        </w:rPr>
        <w:t>t</w:t>
      </w:r>
      <w:r w:rsidRPr="004D0017">
        <w:rPr>
          <w:rFonts w:ascii="Times New Roman" w:hAnsi="Times New Roman" w:cs="Times New Roman"/>
          <w:i w:val="0"/>
          <w:iCs w:val="0"/>
        </w:rPr>
        <w:t>ắ</w:t>
      </w:r>
      <w:r w:rsidRPr="004D0017">
        <w:rPr>
          <w:rFonts w:ascii="Times New Roman" w:hAnsi="Times New Roman" w:cs="Times New Roman"/>
          <w:i w:val="0"/>
          <w:iCs w:val="0"/>
        </w:rPr>
        <w:t>t</w:t>
      </w:r>
      <w:proofErr w:type="spellEnd"/>
    </w:p>
    <w:tbl>
      <w:tblPr>
        <w:tblStyle w:val="TableGrid"/>
        <w:tblW w:w="0" w:type="auto"/>
        <w:tblLook w:val="04A0" w:firstRow="1" w:lastRow="0" w:firstColumn="1" w:lastColumn="0" w:noHBand="0" w:noVBand="1"/>
      </w:tblPr>
      <w:tblGrid>
        <w:gridCol w:w="4320"/>
        <w:gridCol w:w="4320"/>
      </w:tblGrid>
      <w:tr w:rsidR="00797B70" w14:paraId="0438D795" w14:textId="77777777">
        <w:tc>
          <w:tcPr>
            <w:tcW w:w="4320" w:type="dxa"/>
          </w:tcPr>
          <w:p w14:paraId="550C3430" w14:textId="77777777" w:rsidR="00797B70" w:rsidRDefault="00964B08">
            <w:proofErr w:type="spellStart"/>
            <w:r>
              <w:t>Vi</w:t>
            </w:r>
            <w:r>
              <w:t>ế</w:t>
            </w:r>
            <w:r>
              <w:t>t</w:t>
            </w:r>
            <w:proofErr w:type="spellEnd"/>
            <w:r>
              <w:t xml:space="preserve"> </w:t>
            </w:r>
            <w:proofErr w:type="spellStart"/>
            <w:r>
              <w:t>t</w:t>
            </w:r>
            <w:r>
              <w:t>ắ</w:t>
            </w:r>
            <w:r>
              <w:t>t</w:t>
            </w:r>
            <w:proofErr w:type="spellEnd"/>
          </w:p>
        </w:tc>
        <w:tc>
          <w:tcPr>
            <w:tcW w:w="4320" w:type="dxa"/>
          </w:tcPr>
          <w:p w14:paraId="503B0B99" w14:textId="77777777" w:rsidR="00797B70" w:rsidRDefault="00964B08">
            <w:r>
              <w:t>Mô t</w:t>
            </w:r>
            <w:r>
              <w:t>ả</w:t>
            </w:r>
          </w:p>
        </w:tc>
      </w:tr>
      <w:tr w:rsidR="00797B70" w14:paraId="54953A24" w14:textId="77777777">
        <w:tc>
          <w:tcPr>
            <w:tcW w:w="4320" w:type="dxa"/>
          </w:tcPr>
          <w:p w14:paraId="13B3314B" w14:textId="77777777" w:rsidR="00797B70" w:rsidRPr="00021E99" w:rsidRDefault="00964B08" w:rsidP="0043155B">
            <w:r w:rsidRPr="00021E99">
              <w:t>SRS</w:t>
            </w:r>
            <w:r w:rsidRPr="00021E99">
              <w:br/>
              <w:t>UC</w:t>
            </w:r>
            <w:r w:rsidRPr="00021E99">
              <w:br/>
              <w:t>BR</w:t>
            </w:r>
            <w:r w:rsidRPr="00021E99">
              <w:br/>
              <w:t>CSDL</w:t>
            </w:r>
          </w:p>
        </w:tc>
        <w:tc>
          <w:tcPr>
            <w:tcW w:w="4320" w:type="dxa"/>
          </w:tcPr>
          <w:p w14:paraId="5C76CCA2" w14:textId="77777777" w:rsidR="00797B70" w:rsidRDefault="00964B08">
            <w:r>
              <w:t>System Requirement Specification</w:t>
            </w:r>
            <w:r>
              <w:br/>
              <w:t>Use Case</w:t>
            </w:r>
            <w:r>
              <w:br/>
              <w:t>Business Rules</w:t>
            </w:r>
            <w:r>
              <w:br/>
              <w:t>Cơ s</w:t>
            </w:r>
            <w:r>
              <w:t>ở</w:t>
            </w:r>
            <w:r>
              <w:t xml:space="preserve"> d</w:t>
            </w:r>
            <w:r>
              <w:t>ữ</w:t>
            </w:r>
            <w:r>
              <w:t xml:space="preserve"> li</w:t>
            </w:r>
            <w:r>
              <w:t>ệ</w:t>
            </w:r>
            <w:r>
              <w:t>u</w:t>
            </w:r>
          </w:p>
        </w:tc>
      </w:tr>
    </w:tbl>
    <w:p w14:paraId="662B53B5" w14:textId="77777777" w:rsidR="00FE663E" w:rsidRDefault="00FE663E">
      <w:pPr>
        <w:rPr>
          <w:lang w:val="vi-VN"/>
        </w:rPr>
      </w:pPr>
    </w:p>
    <w:p w14:paraId="6BBBFECF" w14:textId="11B1B771" w:rsidR="00254823" w:rsidRPr="004D0017" w:rsidRDefault="00964B08" w:rsidP="00021E99">
      <w:pPr>
        <w:pStyle w:val="Heading4"/>
        <w:ind w:firstLine="720"/>
        <w:rPr>
          <w:rFonts w:ascii="Times New Roman" w:hAnsi="Times New Roman" w:cs="Times New Roman"/>
          <w:i w:val="0"/>
          <w:iCs w:val="0"/>
          <w:lang w:val="vi-VN"/>
        </w:rPr>
      </w:pPr>
      <w:r w:rsidRPr="004D0017">
        <w:rPr>
          <w:rFonts w:ascii="Times New Roman" w:hAnsi="Times New Roman" w:cs="Times New Roman"/>
          <w:i w:val="0"/>
          <w:iCs w:val="0"/>
          <w:lang w:val="vi-VN"/>
        </w:rPr>
        <w:t>-</w:t>
      </w:r>
      <w:r w:rsidR="00FE663E" w:rsidRPr="004D0017">
        <w:rPr>
          <w:rFonts w:ascii="Times New Roman" w:hAnsi="Times New Roman" w:cs="Times New Roman"/>
          <w:i w:val="0"/>
          <w:iCs w:val="0"/>
          <w:lang w:val="vi-VN"/>
        </w:rPr>
        <w:t xml:space="preserve"> Thuật Ngữ</w:t>
      </w:r>
      <w:r w:rsidR="00FE663E" w:rsidRPr="004D0017">
        <w:rPr>
          <w:rFonts w:ascii="Times New Roman" w:hAnsi="Times New Roman" w:cs="Times New Roman"/>
          <w:i w:val="0"/>
          <w:iCs w:val="0"/>
          <w:lang w:val="vi-VN"/>
        </w:rPr>
        <w:br/>
      </w:r>
    </w:p>
    <w:tbl>
      <w:tblPr>
        <w:tblW w:w="9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254823" w14:paraId="52C55985" w14:textId="77777777">
        <w:trPr>
          <w:trHeight w:val="676"/>
        </w:trPr>
        <w:tc>
          <w:tcPr>
            <w:tcW w:w="3127" w:type="dxa"/>
            <w:vAlign w:val="center"/>
          </w:tcPr>
          <w:p w14:paraId="262B3573" w14:textId="77777777" w:rsidR="00254823" w:rsidRDefault="00254823">
            <w:pPr>
              <w:spacing w:after="0"/>
              <w:jc w:val="both"/>
            </w:pPr>
            <w:proofErr w:type="spellStart"/>
            <w:r>
              <w:t>Thuật</w:t>
            </w:r>
            <w:proofErr w:type="spellEnd"/>
            <w:r>
              <w:t xml:space="preserve"> </w:t>
            </w:r>
            <w:proofErr w:type="spellStart"/>
            <w:r>
              <w:t>ngữ</w:t>
            </w:r>
            <w:proofErr w:type="spellEnd"/>
          </w:p>
        </w:tc>
        <w:tc>
          <w:tcPr>
            <w:tcW w:w="6602" w:type="dxa"/>
            <w:vAlign w:val="center"/>
          </w:tcPr>
          <w:p w14:paraId="62AE4621" w14:textId="77777777" w:rsidR="00254823" w:rsidRDefault="00254823">
            <w:pPr>
              <w:tabs>
                <w:tab w:val="left" w:pos="1632"/>
              </w:tabs>
              <w:spacing w:after="0"/>
              <w:jc w:val="both"/>
            </w:pPr>
            <w:proofErr w:type="spellStart"/>
            <w:r>
              <w:t>Mô</w:t>
            </w:r>
            <w:proofErr w:type="spellEnd"/>
            <w:r>
              <w:t xml:space="preserve"> </w:t>
            </w:r>
            <w:proofErr w:type="spellStart"/>
            <w:r>
              <w:t>tả</w:t>
            </w:r>
            <w:proofErr w:type="spellEnd"/>
          </w:p>
        </w:tc>
      </w:tr>
      <w:tr w:rsidR="00254823" w14:paraId="16098284" w14:textId="77777777">
        <w:trPr>
          <w:trHeight w:val="676"/>
        </w:trPr>
        <w:tc>
          <w:tcPr>
            <w:tcW w:w="3127" w:type="dxa"/>
            <w:vAlign w:val="center"/>
          </w:tcPr>
          <w:p w14:paraId="780834FB" w14:textId="77777777" w:rsidR="00254823" w:rsidRDefault="00254823">
            <w:pPr>
              <w:spacing w:after="0"/>
              <w:jc w:val="both"/>
            </w:pPr>
            <w:r>
              <w:t xml:space="preserve">1. </w:t>
            </w:r>
            <w:proofErr w:type="spellStart"/>
            <w:r>
              <w:t>Khách</w:t>
            </w:r>
            <w:proofErr w:type="spellEnd"/>
            <w:r>
              <w:t xml:space="preserve"> </w:t>
            </w:r>
            <w:proofErr w:type="spellStart"/>
            <w:r>
              <w:t>hàng</w:t>
            </w:r>
            <w:proofErr w:type="spellEnd"/>
          </w:p>
        </w:tc>
        <w:tc>
          <w:tcPr>
            <w:tcW w:w="6602" w:type="dxa"/>
            <w:vAlign w:val="center"/>
          </w:tcPr>
          <w:p w14:paraId="6DE57013" w14:textId="77777777" w:rsidR="00254823" w:rsidRDefault="00254823">
            <w:pPr>
              <w:tabs>
                <w:tab w:val="left" w:pos="1632"/>
              </w:tabs>
              <w:spacing w:after="0"/>
              <w:jc w:val="both"/>
            </w:pPr>
            <w:proofErr w:type="spellStart"/>
            <w:r>
              <w:t>Người</w:t>
            </w:r>
            <w:proofErr w:type="spellEnd"/>
            <w:r>
              <w:t xml:space="preserve"> </w:t>
            </w:r>
            <w:proofErr w:type="spellStart"/>
            <w:r>
              <w:t>mua</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đơn</w:t>
            </w:r>
            <w:proofErr w:type="spellEnd"/>
            <w:r>
              <w:t xml:space="preserve"> </w:t>
            </w:r>
            <w:proofErr w:type="spellStart"/>
            <w:r>
              <w:t>hàng</w:t>
            </w:r>
            <w:proofErr w:type="spellEnd"/>
            <w:r>
              <w:t>.</w:t>
            </w:r>
          </w:p>
        </w:tc>
      </w:tr>
      <w:tr w:rsidR="00254823" w14:paraId="48C5D92D" w14:textId="77777777">
        <w:trPr>
          <w:trHeight w:val="676"/>
        </w:trPr>
        <w:tc>
          <w:tcPr>
            <w:tcW w:w="3127" w:type="dxa"/>
            <w:vAlign w:val="center"/>
          </w:tcPr>
          <w:p w14:paraId="05E0ADF1" w14:textId="77777777" w:rsidR="00254823" w:rsidRDefault="00254823">
            <w:pPr>
              <w:spacing w:after="0"/>
              <w:jc w:val="both"/>
            </w:pPr>
            <w:r>
              <w:t xml:space="preserve">2. </w:t>
            </w:r>
            <w:proofErr w:type="spellStart"/>
            <w:r>
              <w:t>Nhân</w:t>
            </w:r>
            <w:proofErr w:type="spellEnd"/>
            <w:r>
              <w:t xml:space="preserve"> </w:t>
            </w:r>
            <w:proofErr w:type="spellStart"/>
            <w:r>
              <w:t>viên</w:t>
            </w:r>
            <w:proofErr w:type="spellEnd"/>
          </w:p>
        </w:tc>
        <w:tc>
          <w:tcPr>
            <w:tcW w:w="6602" w:type="dxa"/>
            <w:vAlign w:val="center"/>
          </w:tcPr>
          <w:p w14:paraId="177D9B91" w14:textId="77777777" w:rsidR="00254823" w:rsidRDefault="00254823">
            <w:pPr>
              <w:spacing w:after="0"/>
              <w:jc w:val="both"/>
            </w:pPr>
            <w:proofErr w:type="spellStart"/>
            <w:r>
              <w:t>Người</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proofErr w:type="spellEnd"/>
            <w:r>
              <w:t xml:space="preserve"> </w:t>
            </w:r>
            <w:proofErr w:type="spellStart"/>
            <w:r>
              <w:t>và</w:t>
            </w:r>
            <w:proofErr w:type="spellEnd"/>
            <w:r>
              <w:t xml:space="preserve"> </w:t>
            </w:r>
            <w:proofErr w:type="spellStart"/>
            <w:r>
              <w:t>đơn</w:t>
            </w:r>
            <w:proofErr w:type="spellEnd"/>
            <w:r>
              <w:t xml:space="preserve"> </w:t>
            </w:r>
            <w:proofErr w:type="spellStart"/>
            <w:r>
              <w:t>hàng</w:t>
            </w:r>
            <w:proofErr w:type="spellEnd"/>
            <w:r>
              <w:t>.</w:t>
            </w:r>
          </w:p>
        </w:tc>
      </w:tr>
      <w:tr w:rsidR="00254823" w14:paraId="4A729132" w14:textId="77777777">
        <w:trPr>
          <w:trHeight w:val="676"/>
        </w:trPr>
        <w:tc>
          <w:tcPr>
            <w:tcW w:w="3127" w:type="dxa"/>
            <w:vAlign w:val="center"/>
          </w:tcPr>
          <w:p w14:paraId="69296278" w14:textId="77777777" w:rsidR="00254823" w:rsidRDefault="00254823">
            <w:pPr>
              <w:spacing w:after="0"/>
              <w:jc w:val="both"/>
            </w:pPr>
            <w:r>
              <w:t xml:space="preserve">3. Quản </w:t>
            </w:r>
            <w:proofErr w:type="spellStart"/>
            <w:r>
              <w:t>trị</w:t>
            </w:r>
            <w:proofErr w:type="spellEnd"/>
            <w:r>
              <w:t xml:space="preserve"> </w:t>
            </w:r>
            <w:proofErr w:type="spellStart"/>
            <w:r>
              <w:t>viên</w:t>
            </w:r>
            <w:proofErr w:type="spellEnd"/>
            <w:r>
              <w:t xml:space="preserve"> (Admin)</w:t>
            </w:r>
          </w:p>
        </w:tc>
        <w:tc>
          <w:tcPr>
            <w:tcW w:w="6602" w:type="dxa"/>
            <w:vAlign w:val="center"/>
          </w:tcPr>
          <w:p w14:paraId="73B38E9A" w14:textId="77777777" w:rsidR="00254823" w:rsidRDefault="00254823">
            <w:pPr>
              <w:spacing w:after="0"/>
              <w:jc w:val="both"/>
            </w:pP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quả</w:t>
            </w:r>
            <w:proofErr w:type="spellEnd"/>
            <w:r>
              <w:t>.</w:t>
            </w:r>
          </w:p>
        </w:tc>
      </w:tr>
    </w:tbl>
    <w:p w14:paraId="7BE4685E" w14:textId="5E3D2B89" w:rsidR="00797B70" w:rsidRPr="0028233F" w:rsidRDefault="00774C7E">
      <w:pPr>
        <w:rPr>
          <w:lang w:val="vi-VN"/>
        </w:rPr>
      </w:pPr>
      <w:r>
        <w:rPr>
          <w:lang w:val="vi-VN"/>
        </w:rPr>
        <w:br/>
      </w:r>
    </w:p>
    <w:p w14:paraId="0E7E9A78" w14:textId="16C16472" w:rsidR="006C7ABB" w:rsidRPr="004D0017" w:rsidRDefault="00964B08" w:rsidP="004D0017">
      <w:pPr>
        <w:pStyle w:val="Heading2"/>
        <w:ind w:firstLine="284"/>
        <w:rPr>
          <w:rFonts w:ascii="Times New Roman" w:hAnsi="Times New Roman" w:cs="Times New Roman"/>
          <w:lang w:val="vi-VN"/>
        </w:rPr>
      </w:pPr>
      <w:r w:rsidRPr="004D0017">
        <w:rPr>
          <w:rFonts w:ascii="Times New Roman" w:hAnsi="Times New Roman" w:cs="Times New Roman"/>
          <w:lang w:val="vi-VN"/>
        </w:rPr>
        <w:t>2. Sơ đ</w:t>
      </w:r>
      <w:r w:rsidRPr="004D0017">
        <w:rPr>
          <w:rFonts w:ascii="Times New Roman" w:hAnsi="Times New Roman" w:cs="Times New Roman"/>
          <w:lang w:val="vi-VN"/>
        </w:rPr>
        <w:t>ồ</w:t>
      </w:r>
      <w:r w:rsidRPr="004D0017">
        <w:rPr>
          <w:rFonts w:ascii="Times New Roman" w:hAnsi="Times New Roman" w:cs="Times New Roman"/>
          <w:lang w:val="vi-VN"/>
        </w:rPr>
        <w:t xml:space="preserve"> t</w:t>
      </w:r>
      <w:r w:rsidRPr="004D0017">
        <w:rPr>
          <w:rFonts w:ascii="Times New Roman" w:hAnsi="Times New Roman" w:cs="Times New Roman"/>
          <w:lang w:val="vi-VN"/>
        </w:rPr>
        <w:t>ổ</w:t>
      </w:r>
      <w:r w:rsidRPr="004D0017">
        <w:rPr>
          <w:rFonts w:ascii="Times New Roman" w:hAnsi="Times New Roman" w:cs="Times New Roman"/>
          <w:lang w:val="vi-VN"/>
        </w:rPr>
        <w:t>ng qu</w:t>
      </w:r>
      <w:r w:rsidRPr="004D0017">
        <w:rPr>
          <w:rFonts w:ascii="Times New Roman" w:hAnsi="Times New Roman" w:cs="Times New Roman"/>
          <w:lang w:val="vi-VN"/>
        </w:rPr>
        <w:t>ả</w:t>
      </w:r>
      <w:r w:rsidRPr="004D0017">
        <w:rPr>
          <w:rFonts w:ascii="Times New Roman" w:hAnsi="Times New Roman" w:cs="Times New Roman"/>
          <w:lang w:val="vi-VN"/>
        </w:rPr>
        <w:t>n lý Bán hàng</w:t>
      </w:r>
    </w:p>
    <w:p w14:paraId="20CF4ED7" w14:textId="0B199E28" w:rsidR="00242962" w:rsidRPr="004D0017" w:rsidRDefault="00D10821" w:rsidP="00021E99">
      <w:pPr>
        <w:pStyle w:val="Heading4"/>
        <w:ind w:firstLine="720"/>
        <w:rPr>
          <w:rFonts w:ascii="Times New Roman" w:hAnsi="Times New Roman" w:cs="Times New Roman"/>
        </w:rPr>
      </w:pPr>
      <w:r w:rsidRPr="004D0017">
        <w:rPr>
          <w:rFonts w:ascii="Times New Roman" w:hAnsi="Times New Roman" w:cs="Times New Roman"/>
        </w:rPr>
        <w:t>-</w:t>
      </w:r>
      <w:proofErr w:type="spellStart"/>
      <w:r w:rsidRPr="004D0017">
        <w:rPr>
          <w:rFonts w:ascii="Times New Roman" w:hAnsi="Times New Roman" w:cs="Times New Roman"/>
        </w:rPr>
        <w:t>Sơ</w:t>
      </w:r>
      <w:proofErr w:type="spellEnd"/>
      <w:r w:rsidRPr="004D0017">
        <w:rPr>
          <w:rFonts w:ascii="Times New Roman" w:hAnsi="Times New Roman" w:cs="Times New Roman"/>
        </w:rPr>
        <w:t xml:space="preserve"> </w:t>
      </w:r>
      <w:proofErr w:type="spellStart"/>
      <w:r w:rsidRPr="004D0017">
        <w:rPr>
          <w:rFonts w:ascii="Times New Roman" w:hAnsi="Times New Roman" w:cs="Times New Roman"/>
        </w:rPr>
        <w:t>đồ</w:t>
      </w:r>
      <w:proofErr w:type="spellEnd"/>
      <w:r w:rsidRPr="004D0017">
        <w:rPr>
          <w:rFonts w:ascii="Times New Roman" w:hAnsi="Times New Roman" w:cs="Times New Roman"/>
        </w:rPr>
        <w:t xml:space="preserve"> </w:t>
      </w:r>
      <w:proofErr w:type="spellStart"/>
      <w:r w:rsidR="00A94D46" w:rsidRPr="004D0017">
        <w:rPr>
          <w:rFonts w:ascii="Times New Roman" w:hAnsi="Times New Roman" w:cs="Times New Roman"/>
        </w:rPr>
        <w:t>UseCase</w:t>
      </w:r>
      <w:proofErr w:type="spellEnd"/>
      <w:r w:rsidR="00A94D46" w:rsidRPr="004D0017">
        <w:rPr>
          <w:rFonts w:ascii="Times New Roman" w:hAnsi="Times New Roman" w:cs="Times New Roman"/>
        </w:rPr>
        <w:t xml:space="preserve"> </w:t>
      </w:r>
      <w:proofErr w:type="spellStart"/>
      <w:r w:rsidR="00A94D46" w:rsidRPr="004D0017">
        <w:rPr>
          <w:rFonts w:ascii="Times New Roman" w:hAnsi="Times New Roman" w:cs="Times New Roman"/>
        </w:rPr>
        <w:t>tổng</w:t>
      </w:r>
      <w:proofErr w:type="spellEnd"/>
      <w:r w:rsidR="00A94D46" w:rsidRPr="004D0017">
        <w:rPr>
          <w:rFonts w:ascii="Times New Roman" w:hAnsi="Times New Roman" w:cs="Times New Roman"/>
        </w:rPr>
        <w:t xml:space="preserve"> </w:t>
      </w:r>
      <w:proofErr w:type="spellStart"/>
      <w:r w:rsidR="00A94D46" w:rsidRPr="004D0017">
        <w:rPr>
          <w:rFonts w:ascii="Times New Roman" w:hAnsi="Times New Roman" w:cs="Times New Roman"/>
        </w:rPr>
        <w:t>quan</w:t>
      </w:r>
      <w:proofErr w:type="spellEnd"/>
    </w:p>
    <w:p w14:paraId="0D64C29A" w14:textId="6D8A4D7B" w:rsidR="00A94D46" w:rsidRPr="00021E99" w:rsidRDefault="00A94D46" w:rsidP="00A94D46">
      <w:pPr>
        <w:rPr>
          <w:lang w:val="vi-VN"/>
        </w:rPr>
      </w:pPr>
      <w:r w:rsidRPr="00021E99">
        <w:drawing>
          <wp:inline distT="0" distB="0" distL="0" distR="0" wp14:anchorId="6DCB6915" wp14:editId="2F8B3F25">
            <wp:extent cx="4772891" cy="3123923"/>
            <wp:effectExtent l="0" t="0" r="8890" b="635"/>
            <wp:docPr id="8415835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72283" name="Picture 1" descr="A diagram of a diagram&#10;&#10;AI-generated content may be incorrect."/>
                    <pic:cNvPicPr/>
                  </pic:nvPicPr>
                  <pic:blipFill>
                    <a:blip r:embed="rId7"/>
                    <a:stretch>
                      <a:fillRect/>
                    </a:stretch>
                  </pic:blipFill>
                  <pic:spPr>
                    <a:xfrm>
                      <a:off x="0" y="0"/>
                      <a:ext cx="4781780" cy="3129741"/>
                    </a:xfrm>
                    <a:prstGeom prst="rect">
                      <a:avLst/>
                    </a:prstGeom>
                  </pic:spPr>
                </pic:pic>
              </a:graphicData>
            </a:graphic>
          </wp:inline>
        </w:drawing>
      </w:r>
    </w:p>
    <w:p w14:paraId="0D728AE2" w14:textId="059DF7B5" w:rsidR="003B5089" w:rsidRPr="004D0017" w:rsidRDefault="006C7ABB" w:rsidP="00021E99">
      <w:pPr>
        <w:pStyle w:val="Heading4"/>
        <w:ind w:firstLine="720"/>
        <w:rPr>
          <w:rFonts w:ascii="Times New Roman" w:hAnsi="Times New Roman" w:cs="Times New Roman"/>
        </w:rPr>
      </w:pPr>
      <w:r w:rsidRPr="004D0017">
        <w:rPr>
          <w:rFonts w:ascii="Times New Roman" w:hAnsi="Times New Roman" w:cs="Times New Roman"/>
        </w:rPr>
        <w:t>- Sequence Diagram</w:t>
      </w:r>
    </w:p>
    <w:p w14:paraId="6C927A26" w14:textId="7E46B991" w:rsidR="00254823" w:rsidRDefault="00254823" w:rsidP="00254823">
      <w:pPr>
        <w:ind w:right="-574"/>
        <w:rPr>
          <w:lang w:val="vi-VN"/>
        </w:rPr>
      </w:pPr>
    </w:p>
    <w:p w14:paraId="1BBEBF88" w14:textId="63B33203" w:rsidR="00693027" w:rsidRDefault="006C7ABB" w:rsidP="00254823">
      <w:pPr>
        <w:ind w:right="-574"/>
        <w:rPr>
          <w:lang w:val="vi-VN"/>
        </w:rPr>
      </w:pPr>
      <w:r w:rsidRPr="0085248C">
        <w:drawing>
          <wp:inline distT="0" distB="0" distL="0" distR="0" wp14:anchorId="5027422F" wp14:editId="532993F2">
            <wp:extent cx="5623560" cy="4457700"/>
            <wp:effectExtent l="0" t="0" r="0" b="0"/>
            <wp:docPr id="904718143" name="Picture 5"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18143" name="Picture 5" descr="A white sheet of paper with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4051" cy="4458089"/>
                    </a:xfrm>
                    <a:prstGeom prst="rect">
                      <a:avLst/>
                    </a:prstGeom>
                    <a:noFill/>
                    <a:ln>
                      <a:noFill/>
                    </a:ln>
                  </pic:spPr>
                </pic:pic>
              </a:graphicData>
            </a:graphic>
          </wp:inline>
        </w:drawing>
      </w:r>
    </w:p>
    <w:p w14:paraId="13B8CFFB" w14:textId="7BA27485" w:rsidR="00022566" w:rsidRPr="004D0017" w:rsidRDefault="00021E99" w:rsidP="00021E99">
      <w:pPr>
        <w:pStyle w:val="Heading4"/>
        <w:ind w:firstLine="720"/>
        <w:rPr>
          <w:rFonts w:ascii="Times New Roman" w:hAnsi="Times New Roman" w:cs="Times New Roman"/>
          <w:lang w:val="vi-VN"/>
        </w:rPr>
      </w:pPr>
      <w:r w:rsidRPr="004D0017">
        <w:rPr>
          <w:rFonts w:ascii="Times New Roman" w:hAnsi="Times New Roman" w:cs="Times New Roman"/>
        </w:rPr>
        <w:t>-</w:t>
      </w:r>
      <w:r w:rsidR="00693027" w:rsidRPr="004D0017">
        <w:rPr>
          <w:rFonts w:ascii="Times New Roman" w:hAnsi="Times New Roman" w:cs="Times New Roman"/>
        </w:rPr>
        <w:t xml:space="preserve">Quy </w:t>
      </w:r>
      <w:proofErr w:type="spellStart"/>
      <w:r w:rsidR="00693027" w:rsidRPr="004D0017">
        <w:rPr>
          <w:rFonts w:ascii="Times New Roman" w:hAnsi="Times New Roman" w:cs="Times New Roman"/>
        </w:rPr>
        <w:t>trình</w:t>
      </w:r>
      <w:proofErr w:type="spellEnd"/>
      <w:r w:rsidR="00693027" w:rsidRPr="004D0017">
        <w:rPr>
          <w:rFonts w:ascii="Times New Roman" w:hAnsi="Times New Roman" w:cs="Times New Roman"/>
        </w:rPr>
        <w:t xml:space="preserve"> </w:t>
      </w:r>
      <w:proofErr w:type="spellStart"/>
      <w:r w:rsidR="00693027" w:rsidRPr="004D0017">
        <w:rPr>
          <w:rFonts w:ascii="Times New Roman" w:hAnsi="Times New Roman" w:cs="Times New Roman"/>
        </w:rPr>
        <w:t>Người</w:t>
      </w:r>
      <w:proofErr w:type="spellEnd"/>
      <w:r w:rsidR="00693027" w:rsidRPr="004D0017">
        <w:rPr>
          <w:rFonts w:ascii="Times New Roman" w:hAnsi="Times New Roman" w:cs="Times New Roman"/>
        </w:rPr>
        <w:t xml:space="preserve"> </w:t>
      </w:r>
      <w:proofErr w:type="spellStart"/>
      <w:r w:rsidR="00693027" w:rsidRPr="004D0017">
        <w:rPr>
          <w:rFonts w:ascii="Times New Roman" w:hAnsi="Times New Roman" w:cs="Times New Roman"/>
        </w:rPr>
        <w:t>dùng</w:t>
      </w:r>
      <w:proofErr w:type="spellEnd"/>
      <w:r w:rsidR="00693027" w:rsidRPr="004D0017">
        <w:rPr>
          <w:rFonts w:ascii="Times New Roman" w:hAnsi="Times New Roman" w:cs="Times New Roman"/>
        </w:rPr>
        <w:t xml:space="preserve"> (Customer)</w:t>
      </w:r>
    </w:p>
    <w:tbl>
      <w:tblPr>
        <w:tblW w:w="9761" w:type="dxa"/>
        <w:tblInd w:w="-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1"/>
        <w:gridCol w:w="3119"/>
        <w:gridCol w:w="2814"/>
        <w:gridCol w:w="2977"/>
      </w:tblGrid>
      <w:tr w:rsidR="00254823" w:rsidRPr="00022566" w14:paraId="0840DD3F" w14:textId="77777777" w:rsidTr="00021E99">
        <w:tc>
          <w:tcPr>
            <w:tcW w:w="851" w:type="dxa"/>
            <w:shd w:val="clear" w:color="auto" w:fill="FFFFFF"/>
            <w:vAlign w:val="center"/>
            <w:hideMark/>
          </w:tcPr>
          <w:p w14:paraId="340F9259" w14:textId="77777777" w:rsidR="00022566" w:rsidRPr="00022566" w:rsidRDefault="00022566" w:rsidP="004F4EB5">
            <w:pPr>
              <w:jc w:val="center"/>
              <w:rPr>
                <w:b/>
                <w:lang w:val="vi-VN"/>
              </w:rPr>
            </w:pPr>
            <w:r w:rsidRPr="00022566">
              <w:rPr>
                <w:b/>
                <w:lang w:val="vi-VN"/>
              </w:rPr>
              <w:t>Bước</w:t>
            </w:r>
          </w:p>
        </w:tc>
        <w:tc>
          <w:tcPr>
            <w:tcW w:w="3119" w:type="dxa"/>
            <w:shd w:val="clear" w:color="auto" w:fill="FFFFFF"/>
            <w:vAlign w:val="center"/>
            <w:hideMark/>
          </w:tcPr>
          <w:p w14:paraId="546E39B8" w14:textId="77777777" w:rsidR="00022566" w:rsidRPr="00022566" w:rsidRDefault="00022566" w:rsidP="00021E99">
            <w:pPr>
              <w:rPr>
                <w:b/>
                <w:lang w:val="vi-VN"/>
              </w:rPr>
            </w:pPr>
            <w:r w:rsidRPr="00022566">
              <w:rPr>
                <w:b/>
                <w:lang w:val="vi-VN"/>
              </w:rPr>
              <w:t>Tác nhân/Đối tượng</w:t>
            </w:r>
          </w:p>
        </w:tc>
        <w:tc>
          <w:tcPr>
            <w:tcW w:w="2814" w:type="dxa"/>
            <w:shd w:val="clear" w:color="auto" w:fill="FFFFFF"/>
            <w:vAlign w:val="center"/>
            <w:hideMark/>
          </w:tcPr>
          <w:p w14:paraId="23A93C6F" w14:textId="77777777" w:rsidR="00022566" w:rsidRPr="00022566" w:rsidRDefault="00022566" w:rsidP="00021E99">
            <w:pPr>
              <w:ind w:left="131"/>
              <w:rPr>
                <w:b/>
                <w:lang w:val="vi-VN"/>
              </w:rPr>
            </w:pPr>
            <w:r w:rsidRPr="00022566">
              <w:rPr>
                <w:b/>
                <w:lang w:val="vi-VN"/>
              </w:rPr>
              <w:t>Thông điệp / Hành động</w:t>
            </w:r>
          </w:p>
        </w:tc>
        <w:tc>
          <w:tcPr>
            <w:tcW w:w="2977" w:type="dxa"/>
            <w:shd w:val="clear" w:color="auto" w:fill="FFFFFF"/>
            <w:vAlign w:val="center"/>
            <w:hideMark/>
          </w:tcPr>
          <w:p w14:paraId="2E803A14" w14:textId="77777777" w:rsidR="00022566" w:rsidRPr="00022566" w:rsidRDefault="00022566" w:rsidP="00021E99">
            <w:pPr>
              <w:ind w:left="132"/>
              <w:rPr>
                <w:b/>
                <w:lang w:val="vi-VN"/>
              </w:rPr>
            </w:pPr>
            <w:r w:rsidRPr="00022566">
              <w:rPr>
                <w:b/>
                <w:lang w:val="vi-VN"/>
              </w:rPr>
              <w:t>Mô tả chi tiết</w:t>
            </w:r>
          </w:p>
        </w:tc>
      </w:tr>
      <w:tr w:rsidR="00254823" w:rsidRPr="00021E99" w14:paraId="0393F72F" w14:textId="77777777" w:rsidTr="00021E99">
        <w:tc>
          <w:tcPr>
            <w:tcW w:w="851" w:type="dxa"/>
            <w:shd w:val="clear" w:color="auto" w:fill="FFFFFF"/>
            <w:vAlign w:val="center"/>
            <w:hideMark/>
          </w:tcPr>
          <w:p w14:paraId="3B747468" w14:textId="77777777" w:rsidR="00022566" w:rsidRPr="00022566" w:rsidRDefault="00022566" w:rsidP="004F4EB5">
            <w:pPr>
              <w:jc w:val="center"/>
              <w:rPr>
                <w:b/>
                <w:lang w:val="vi-VN"/>
              </w:rPr>
            </w:pPr>
            <w:r w:rsidRPr="00022566">
              <w:rPr>
                <w:b/>
                <w:lang w:val="vi-VN"/>
              </w:rPr>
              <w:t>1</w:t>
            </w:r>
          </w:p>
        </w:tc>
        <w:tc>
          <w:tcPr>
            <w:tcW w:w="3119" w:type="dxa"/>
            <w:shd w:val="clear" w:color="auto" w:fill="FFFFFF"/>
            <w:vAlign w:val="center"/>
            <w:hideMark/>
          </w:tcPr>
          <w:p w14:paraId="7DA28E4C" w14:textId="51DF9F6A" w:rsidR="00022566" w:rsidRPr="00022566" w:rsidRDefault="00022566" w:rsidP="00021E99">
            <w:pPr>
              <w:rPr>
                <w:b/>
                <w:lang w:val="vi-VN"/>
              </w:rPr>
            </w:pPr>
            <w:r w:rsidRPr="00022566">
              <w:rPr>
                <w:b/>
                <w:lang w:val="vi-VN"/>
              </w:rPr>
              <w:t xml:space="preserve">Khách hàng → </w:t>
            </w:r>
            <w:proofErr w:type="spellStart"/>
            <w:r w:rsidRPr="00022566">
              <w:rPr>
                <w:b/>
                <w:lang w:val="vi-VN"/>
              </w:rPr>
              <w:t>GiaoDiện</w:t>
            </w:r>
            <w:proofErr w:type="spellEnd"/>
          </w:p>
        </w:tc>
        <w:tc>
          <w:tcPr>
            <w:tcW w:w="2814" w:type="dxa"/>
            <w:shd w:val="clear" w:color="auto" w:fill="FFFFFF"/>
            <w:vAlign w:val="center"/>
            <w:hideMark/>
          </w:tcPr>
          <w:p w14:paraId="383082F1" w14:textId="77777777" w:rsidR="00022566" w:rsidRDefault="00022566" w:rsidP="00021E99">
            <w:pPr>
              <w:ind w:left="131"/>
              <w:rPr>
                <w:b/>
                <w:lang w:val="vi-VN"/>
              </w:rPr>
            </w:pPr>
            <w:r w:rsidRPr="00022566">
              <w:rPr>
                <w:b/>
                <w:lang w:val="vi-VN"/>
              </w:rPr>
              <w:t xml:space="preserve">Chọn sản phẩm và </w:t>
            </w:r>
          </w:p>
          <w:p w14:paraId="6039F59D" w14:textId="40D4A0FB" w:rsidR="00022566" w:rsidRPr="00022566" w:rsidRDefault="00022566" w:rsidP="00021E99">
            <w:pPr>
              <w:ind w:left="131"/>
              <w:rPr>
                <w:b/>
                <w:lang w:val="vi-VN"/>
              </w:rPr>
            </w:pPr>
            <w:r w:rsidRPr="00022566">
              <w:rPr>
                <w:b/>
                <w:lang w:val="vi-VN"/>
              </w:rPr>
              <w:t>thêm vào giỏ hàng</w:t>
            </w:r>
          </w:p>
        </w:tc>
        <w:tc>
          <w:tcPr>
            <w:tcW w:w="2977" w:type="dxa"/>
            <w:shd w:val="clear" w:color="auto" w:fill="FFFFFF"/>
            <w:vAlign w:val="center"/>
            <w:hideMark/>
          </w:tcPr>
          <w:p w14:paraId="2A90798E" w14:textId="332AE861" w:rsidR="00022566" w:rsidRPr="00022566" w:rsidRDefault="00022566" w:rsidP="00021E99">
            <w:pPr>
              <w:ind w:left="132"/>
              <w:rPr>
                <w:b/>
                <w:lang w:val="vi-VN"/>
              </w:rPr>
            </w:pPr>
            <w:r w:rsidRPr="00022566">
              <w:rPr>
                <w:b/>
                <w:lang w:val="vi-VN"/>
              </w:rPr>
              <w:t>Chọn sản phẩm để mua</w:t>
            </w:r>
          </w:p>
        </w:tc>
      </w:tr>
      <w:tr w:rsidR="00254823" w:rsidRPr="00022566" w14:paraId="6A6FC7ED" w14:textId="77777777" w:rsidTr="00021E99">
        <w:tc>
          <w:tcPr>
            <w:tcW w:w="851" w:type="dxa"/>
            <w:shd w:val="clear" w:color="auto" w:fill="F6F8FA"/>
            <w:vAlign w:val="center"/>
            <w:hideMark/>
          </w:tcPr>
          <w:p w14:paraId="5E7E7B32" w14:textId="77777777" w:rsidR="00022566" w:rsidRPr="00022566" w:rsidRDefault="00022566" w:rsidP="004F4EB5">
            <w:pPr>
              <w:jc w:val="center"/>
              <w:rPr>
                <w:b/>
                <w:lang w:val="vi-VN"/>
              </w:rPr>
            </w:pPr>
            <w:r w:rsidRPr="00022566">
              <w:rPr>
                <w:b/>
                <w:lang w:val="vi-VN"/>
              </w:rPr>
              <w:t>2</w:t>
            </w:r>
          </w:p>
        </w:tc>
        <w:tc>
          <w:tcPr>
            <w:tcW w:w="3119" w:type="dxa"/>
            <w:shd w:val="clear" w:color="auto" w:fill="F6F8FA"/>
            <w:vAlign w:val="center"/>
            <w:hideMark/>
          </w:tcPr>
          <w:p w14:paraId="3549250D" w14:textId="77777777" w:rsidR="00022566" w:rsidRPr="00022566" w:rsidRDefault="00022566" w:rsidP="00021E99">
            <w:pPr>
              <w:rPr>
                <w:b/>
                <w:lang w:val="vi-VN"/>
              </w:rPr>
            </w:pPr>
            <w:proofErr w:type="spellStart"/>
            <w:r w:rsidRPr="00022566">
              <w:rPr>
                <w:b/>
                <w:lang w:val="vi-VN"/>
              </w:rPr>
              <w:t>GiaoDiện</w:t>
            </w:r>
            <w:proofErr w:type="spellEnd"/>
            <w:r w:rsidRPr="00022566">
              <w:rPr>
                <w:b/>
                <w:lang w:val="vi-VN"/>
              </w:rPr>
              <w:t xml:space="preserve"> → </w:t>
            </w:r>
            <w:proofErr w:type="spellStart"/>
            <w:r w:rsidRPr="00022566">
              <w:rPr>
                <w:b/>
                <w:lang w:val="vi-VN"/>
              </w:rPr>
              <w:t>OrderService</w:t>
            </w:r>
            <w:proofErr w:type="spellEnd"/>
          </w:p>
        </w:tc>
        <w:tc>
          <w:tcPr>
            <w:tcW w:w="2814" w:type="dxa"/>
            <w:shd w:val="clear" w:color="auto" w:fill="F6F8FA"/>
            <w:vAlign w:val="center"/>
            <w:hideMark/>
          </w:tcPr>
          <w:p w14:paraId="521F2F2D" w14:textId="77777777" w:rsidR="00022566" w:rsidRPr="00022566" w:rsidRDefault="00022566" w:rsidP="00021E99">
            <w:pPr>
              <w:ind w:left="131"/>
              <w:rPr>
                <w:b/>
                <w:lang w:val="vi-VN"/>
              </w:rPr>
            </w:pPr>
            <w:proofErr w:type="spellStart"/>
            <w:r w:rsidRPr="00022566">
              <w:rPr>
                <w:b/>
                <w:lang w:val="vi-VN"/>
              </w:rPr>
              <w:t>createOrder</w:t>
            </w:r>
            <w:proofErr w:type="spellEnd"/>
            <w:r w:rsidRPr="00022566">
              <w:rPr>
                <w:b/>
                <w:lang w:val="vi-VN"/>
              </w:rPr>
              <w:t>(</w:t>
            </w:r>
            <w:proofErr w:type="spellStart"/>
            <w:r w:rsidRPr="00022566">
              <w:rPr>
                <w:b/>
                <w:lang w:val="vi-VN"/>
              </w:rPr>
              <w:t>customerId</w:t>
            </w:r>
            <w:proofErr w:type="spellEnd"/>
            <w:r w:rsidRPr="00022566">
              <w:rPr>
                <w:b/>
                <w:lang w:val="vi-VN"/>
              </w:rPr>
              <w:t xml:space="preserve">, </w:t>
            </w:r>
            <w:proofErr w:type="spellStart"/>
            <w:r w:rsidRPr="00022566">
              <w:rPr>
                <w:b/>
                <w:lang w:val="vi-VN"/>
              </w:rPr>
              <w:t>productList</w:t>
            </w:r>
            <w:proofErr w:type="spellEnd"/>
            <w:r w:rsidRPr="00022566">
              <w:rPr>
                <w:b/>
                <w:lang w:val="vi-VN"/>
              </w:rPr>
              <w:t>)</w:t>
            </w:r>
          </w:p>
        </w:tc>
        <w:tc>
          <w:tcPr>
            <w:tcW w:w="2977" w:type="dxa"/>
            <w:shd w:val="clear" w:color="auto" w:fill="F6F8FA"/>
            <w:vAlign w:val="center"/>
            <w:hideMark/>
          </w:tcPr>
          <w:p w14:paraId="1161A7D1" w14:textId="77777777" w:rsidR="00022566" w:rsidRPr="00022566" w:rsidRDefault="00022566" w:rsidP="00021E99">
            <w:pPr>
              <w:ind w:left="132"/>
              <w:rPr>
                <w:b/>
                <w:lang w:val="vi-VN"/>
              </w:rPr>
            </w:pPr>
            <w:r w:rsidRPr="00022566">
              <w:rPr>
                <w:b/>
                <w:lang w:val="vi-VN"/>
              </w:rPr>
              <w:t>Tạo đơn hàng mới</w:t>
            </w:r>
          </w:p>
        </w:tc>
      </w:tr>
      <w:tr w:rsidR="00254823" w:rsidRPr="00021E99" w14:paraId="46BDF90F" w14:textId="77777777" w:rsidTr="00021E99">
        <w:tc>
          <w:tcPr>
            <w:tcW w:w="851" w:type="dxa"/>
            <w:shd w:val="clear" w:color="auto" w:fill="FFFFFF"/>
            <w:vAlign w:val="center"/>
            <w:hideMark/>
          </w:tcPr>
          <w:p w14:paraId="5D55C87B" w14:textId="77777777" w:rsidR="00022566" w:rsidRPr="00022566" w:rsidRDefault="00022566" w:rsidP="004F4EB5">
            <w:pPr>
              <w:jc w:val="center"/>
              <w:rPr>
                <w:b/>
                <w:lang w:val="vi-VN"/>
              </w:rPr>
            </w:pPr>
            <w:r w:rsidRPr="00022566">
              <w:rPr>
                <w:b/>
                <w:lang w:val="vi-VN"/>
              </w:rPr>
              <w:t>3</w:t>
            </w:r>
          </w:p>
        </w:tc>
        <w:tc>
          <w:tcPr>
            <w:tcW w:w="3119" w:type="dxa"/>
            <w:shd w:val="clear" w:color="auto" w:fill="FFFFFF"/>
            <w:vAlign w:val="center"/>
            <w:hideMark/>
          </w:tcPr>
          <w:p w14:paraId="3EF8FA6A" w14:textId="77777777" w:rsidR="00022566" w:rsidRPr="00022566" w:rsidRDefault="00022566" w:rsidP="00021E99">
            <w:pPr>
              <w:rPr>
                <w:b/>
                <w:lang w:val="vi-VN"/>
              </w:rPr>
            </w:pPr>
            <w:proofErr w:type="spellStart"/>
            <w:r w:rsidRPr="00022566">
              <w:rPr>
                <w:b/>
                <w:lang w:val="vi-VN"/>
              </w:rPr>
              <w:t>OrderService</w:t>
            </w:r>
            <w:proofErr w:type="spellEnd"/>
            <w:r w:rsidRPr="00022566">
              <w:rPr>
                <w:b/>
                <w:lang w:val="vi-VN"/>
              </w:rPr>
              <w:t xml:space="preserve"> → </w:t>
            </w:r>
            <w:proofErr w:type="spellStart"/>
            <w:r w:rsidRPr="00022566">
              <w:rPr>
                <w:b/>
                <w:lang w:val="vi-VN"/>
              </w:rPr>
              <w:t>GiaoDiện</w:t>
            </w:r>
            <w:proofErr w:type="spellEnd"/>
          </w:p>
        </w:tc>
        <w:tc>
          <w:tcPr>
            <w:tcW w:w="2814" w:type="dxa"/>
            <w:shd w:val="clear" w:color="auto" w:fill="FFFFFF"/>
            <w:vAlign w:val="center"/>
            <w:hideMark/>
          </w:tcPr>
          <w:p w14:paraId="70AB8547" w14:textId="77777777" w:rsidR="00022566" w:rsidRPr="00022566" w:rsidRDefault="00022566" w:rsidP="00021E99">
            <w:pPr>
              <w:ind w:left="131"/>
              <w:rPr>
                <w:b/>
                <w:lang w:val="vi-VN"/>
              </w:rPr>
            </w:pPr>
            <w:r w:rsidRPr="00022566">
              <w:rPr>
                <w:b/>
                <w:lang w:val="vi-VN"/>
              </w:rPr>
              <w:t>Đã tạo đơn hàng phản hồi</w:t>
            </w:r>
          </w:p>
        </w:tc>
        <w:tc>
          <w:tcPr>
            <w:tcW w:w="2977" w:type="dxa"/>
            <w:shd w:val="clear" w:color="auto" w:fill="FFFFFF"/>
            <w:vAlign w:val="center"/>
            <w:hideMark/>
          </w:tcPr>
          <w:p w14:paraId="7F24EDA6" w14:textId="77777777" w:rsidR="00022566" w:rsidRPr="00022566" w:rsidRDefault="00022566" w:rsidP="00021E99">
            <w:pPr>
              <w:ind w:left="132"/>
              <w:rPr>
                <w:b/>
                <w:lang w:val="vi-VN"/>
              </w:rPr>
            </w:pPr>
            <w:r w:rsidRPr="00022566">
              <w:rPr>
                <w:b/>
                <w:lang w:val="vi-VN"/>
              </w:rPr>
              <w:t>Trả về đơn hàng thông tin về giao diện</w:t>
            </w:r>
          </w:p>
        </w:tc>
      </w:tr>
      <w:tr w:rsidR="00254823" w:rsidRPr="00022566" w14:paraId="4CC67C80" w14:textId="77777777" w:rsidTr="00021E99">
        <w:tc>
          <w:tcPr>
            <w:tcW w:w="851" w:type="dxa"/>
            <w:shd w:val="clear" w:color="auto" w:fill="F6F8FA"/>
            <w:vAlign w:val="center"/>
            <w:hideMark/>
          </w:tcPr>
          <w:p w14:paraId="010882C1" w14:textId="77777777" w:rsidR="00022566" w:rsidRPr="00022566" w:rsidRDefault="00022566" w:rsidP="004F4EB5">
            <w:pPr>
              <w:jc w:val="center"/>
              <w:rPr>
                <w:b/>
                <w:lang w:val="vi-VN"/>
              </w:rPr>
            </w:pPr>
            <w:r w:rsidRPr="00022566">
              <w:rPr>
                <w:b/>
                <w:lang w:val="vi-VN"/>
              </w:rPr>
              <w:t>4</w:t>
            </w:r>
          </w:p>
        </w:tc>
        <w:tc>
          <w:tcPr>
            <w:tcW w:w="3119" w:type="dxa"/>
            <w:shd w:val="clear" w:color="auto" w:fill="F6F8FA"/>
            <w:vAlign w:val="center"/>
            <w:hideMark/>
          </w:tcPr>
          <w:p w14:paraId="3E8CD279" w14:textId="77777777" w:rsidR="00022566" w:rsidRPr="00022566" w:rsidRDefault="00022566" w:rsidP="00021E99">
            <w:pPr>
              <w:rPr>
                <w:b/>
                <w:lang w:val="vi-VN"/>
              </w:rPr>
            </w:pPr>
            <w:r w:rsidRPr="00022566">
              <w:rPr>
                <w:b/>
                <w:lang w:val="vi-VN"/>
              </w:rPr>
              <w:t xml:space="preserve">Khách hàng → </w:t>
            </w:r>
            <w:proofErr w:type="spellStart"/>
            <w:r w:rsidRPr="00022566">
              <w:rPr>
                <w:b/>
                <w:lang w:val="vi-VN"/>
              </w:rPr>
              <w:t>GiaoDiện</w:t>
            </w:r>
            <w:proofErr w:type="spellEnd"/>
          </w:p>
        </w:tc>
        <w:tc>
          <w:tcPr>
            <w:tcW w:w="2814" w:type="dxa"/>
            <w:shd w:val="clear" w:color="auto" w:fill="F6F8FA"/>
            <w:vAlign w:val="center"/>
            <w:hideMark/>
          </w:tcPr>
          <w:p w14:paraId="3B7333D1" w14:textId="77777777" w:rsidR="00022566" w:rsidRPr="00022566" w:rsidRDefault="00022566" w:rsidP="00021E99">
            <w:pPr>
              <w:ind w:left="131"/>
              <w:rPr>
                <w:b/>
                <w:lang w:val="vi-VN"/>
              </w:rPr>
            </w:pPr>
            <w:proofErr w:type="spellStart"/>
            <w:r w:rsidRPr="00022566">
              <w:rPr>
                <w:b/>
                <w:lang w:val="vi-VN"/>
              </w:rPr>
              <w:t>Select</w:t>
            </w:r>
            <w:proofErr w:type="spellEnd"/>
            <w:r w:rsidRPr="00022566">
              <w:rPr>
                <w:b/>
                <w:lang w:val="vi-VN"/>
              </w:rPr>
              <w:t xml:space="preserve"> thanh toán</w:t>
            </w:r>
          </w:p>
        </w:tc>
        <w:tc>
          <w:tcPr>
            <w:tcW w:w="2977" w:type="dxa"/>
            <w:shd w:val="clear" w:color="auto" w:fill="F6F8FA"/>
            <w:vAlign w:val="center"/>
            <w:hideMark/>
          </w:tcPr>
          <w:p w14:paraId="4D979F48" w14:textId="77777777" w:rsidR="00022566" w:rsidRPr="00022566" w:rsidRDefault="00022566" w:rsidP="00021E99">
            <w:pPr>
              <w:ind w:left="132"/>
              <w:rPr>
                <w:b/>
                <w:lang w:val="vi-VN"/>
              </w:rPr>
            </w:pPr>
            <w:r w:rsidRPr="00022566">
              <w:rPr>
                <w:b/>
                <w:lang w:val="vi-VN"/>
              </w:rPr>
              <w:t>Nhấn thanh toán</w:t>
            </w:r>
          </w:p>
        </w:tc>
      </w:tr>
      <w:tr w:rsidR="00254823" w:rsidRPr="00021E99" w14:paraId="0FA3953B" w14:textId="77777777" w:rsidTr="00021E99">
        <w:tc>
          <w:tcPr>
            <w:tcW w:w="851" w:type="dxa"/>
            <w:shd w:val="clear" w:color="auto" w:fill="FFFFFF"/>
            <w:vAlign w:val="center"/>
            <w:hideMark/>
          </w:tcPr>
          <w:p w14:paraId="75A31130" w14:textId="77777777" w:rsidR="00022566" w:rsidRPr="00022566" w:rsidRDefault="00022566" w:rsidP="004F4EB5">
            <w:pPr>
              <w:jc w:val="center"/>
              <w:rPr>
                <w:b/>
                <w:lang w:val="vi-VN"/>
              </w:rPr>
            </w:pPr>
            <w:r w:rsidRPr="00022566">
              <w:rPr>
                <w:b/>
                <w:lang w:val="vi-VN"/>
              </w:rPr>
              <w:t>5</w:t>
            </w:r>
          </w:p>
        </w:tc>
        <w:tc>
          <w:tcPr>
            <w:tcW w:w="3119" w:type="dxa"/>
            <w:shd w:val="clear" w:color="auto" w:fill="FFFFFF"/>
            <w:vAlign w:val="center"/>
            <w:hideMark/>
          </w:tcPr>
          <w:p w14:paraId="0BD764B6" w14:textId="77777777" w:rsidR="00022566" w:rsidRPr="00022566" w:rsidRDefault="00022566" w:rsidP="00021E99">
            <w:pPr>
              <w:rPr>
                <w:b/>
                <w:lang w:val="vi-VN"/>
              </w:rPr>
            </w:pPr>
            <w:proofErr w:type="spellStart"/>
            <w:r w:rsidRPr="00022566">
              <w:rPr>
                <w:b/>
                <w:lang w:val="vi-VN"/>
              </w:rPr>
              <w:t>GiaoDiện</w:t>
            </w:r>
            <w:proofErr w:type="spellEnd"/>
            <w:r w:rsidRPr="00022566">
              <w:rPr>
                <w:b/>
                <w:lang w:val="vi-VN"/>
              </w:rPr>
              <w:t xml:space="preserve"> → </w:t>
            </w:r>
            <w:proofErr w:type="spellStart"/>
            <w:r w:rsidRPr="00022566">
              <w:rPr>
                <w:b/>
                <w:lang w:val="vi-VN"/>
              </w:rPr>
              <w:t>PaymentService</w:t>
            </w:r>
            <w:proofErr w:type="spellEnd"/>
          </w:p>
        </w:tc>
        <w:tc>
          <w:tcPr>
            <w:tcW w:w="2814" w:type="dxa"/>
            <w:shd w:val="clear" w:color="auto" w:fill="FFFFFF"/>
            <w:vAlign w:val="center"/>
            <w:hideMark/>
          </w:tcPr>
          <w:p w14:paraId="78EAFDA4" w14:textId="77777777" w:rsidR="00022566" w:rsidRDefault="00022566" w:rsidP="00021E99">
            <w:pPr>
              <w:ind w:left="131"/>
              <w:rPr>
                <w:b/>
                <w:lang w:val="vi-VN"/>
              </w:rPr>
            </w:pPr>
            <w:proofErr w:type="spellStart"/>
            <w:r w:rsidRPr="00022566">
              <w:rPr>
                <w:b/>
                <w:lang w:val="vi-VN"/>
              </w:rPr>
              <w:t>processPayment</w:t>
            </w:r>
            <w:proofErr w:type="spellEnd"/>
          </w:p>
          <w:p w14:paraId="613F60C6" w14:textId="7CBCFAB5" w:rsidR="00022566" w:rsidRPr="00022566" w:rsidRDefault="00022566" w:rsidP="00021E99">
            <w:pPr>
              <w:ind w:left="131"/>
              <w:rPr>
                <w:b/>
                <w:lang w:val="vi-VN"/>
              </w:rPr>
            </w:pPr>
            <w:r w:rsidRPr="00022566">
              <w:rPr>
                <w:b/>
                <w:lang w:val="vi-VN"/>
              </w:rPr>
              <w:t>(</w:t>
            </w:r>
            <w:proofErr w:type="spellStart"/>
            <w:r w:rsidRPr="00022566">
              <w:rPr>
                <w:b/>
                <w:lang w:val="vi-VN"/>
              </w:rPr>
              <w:t>orderId</w:t>
            </w:r>
            <w:proofErr w:type="spellEnd"/>
            <w:r w:rsidRPr="00022566">
              <w:rPr>
                <w:b/>
                <w:lang w:val="vi-VN"/>
              </w:rPr>
              <w:t xml:space="preserve">, </w:t>
            </w:r>
            <w:proofErr w:type="spellStart"/>
            <w:r w:rsidRPr="00022566">
              <w:rPr>
                <w:b/>
                <w:lang w:val="vi-VN"/>
              </w:rPr>
              <w:t>paymentInfo</w:t>
            </w:r>
            <w:proofErr w:type="spellEnd"/>
            <w:r w:rsidRPr="00022566">
              <w:rPr>
                <w:b/>
                <w:lang w:val="vi-VN"/>
              </w:rPr>
              <w:t>)</w:t>
            </w:r>
          </w:p>
        </w:tc>
        <w:tc>
          <w:tcPr>
            <w:tcW w:w="2977" w:type="dxa"/>
            <w:shd w:val="clear" w:color="auto" w:fill="FFFFFF"/>
            <w:vAlign w:val="center"/>
            <w:hideMark/>
          </w:tcPr>
          <w:p w14:paraId="577070C8" w14:textId="77777777" w:rsidR="00022566" w:rsidRPr="00022566" w:rsidRDefault="00022566" w:rsidP="00021E99">
            <w:pPr>
              <w:ind w:left="132"/>
              <w:rPr>
                <w:b/>
                <w:lang w:val="vi-VN"/>
              </w:rPr>
            </w:pPr>
            <w:r w:rsidRPr="00022566">
              <w:rPr>
                <w:b/>
                <w:lang w:val="vi-VN"/>
              </w:rPr>
              <w:t>Gửi yêu cầu thanh toán</w:t>
            </w:r>
          </w:p>
        </w:tc>
      </w:tr>
      <w:tr w:rsidR="00254823" w:rsidRPr="00021E99" w14:paraId="10C05F31" w14:textId="77777777" w:rsidTr="00021E99">
        <w:tc>
          <w:tcPr>
            <w:tcW w:w="851" w:type="dxa"/>
            <w:shd w:val="clear" w:color="auto" w:fill="F6F8FA"/>
            <w:vAlign w:val="center"/>
            <w:hideMark/>
          </w:tcPr>
          <w:p w14:paraId="11A0B37B" w14:textId="77777777" w:rsidR="00022566" w:rsidRPr="00022566" w:rsidRDefault="00022566" w:rsidP="004F4EB5">
            <w:pPr>
              <w:jc w:val="center"/>
              <w:rPr>
                <w:b/>
                <w:lang w:val="vi-VN"/>
              </w:rPr>
            </w:pPr>
            <w:r w:rsidRPr="00022566">
              <w:rPr>
                <w:b/>
                <w:lang w:val="vi-VN"/>
              </w:rPr>
              <w:t>6</w:t>
            </w:r>
          </w:p>
        </w:tc>
        <w:tc>
          <w:tcPr>
            <w:tcW w:w="3119" w:type="dxa"/>
            <w:shd w:val="clear" w:color="auto" w:fill="F6F8FA"/>
            <w:vAlign w:val="center"/>
            <w:hideMark/>
          </w:tcPr>
          <w:p w14:paraId="4BCA0CC9" w14:textId="77777777" w:rsidR="00022566" w:rsidRDefault="00022566" w:rsidP="00021E99">
            <w:pPr>
              <w:rPr>
                <w:b/>
                <w:lang w:val="vi-VN"/>
              </w:rPr>
            </w:pPr>
            <w:r w:rsidRPr="00022566">
              <w:rPr>
                <w:b/>
                <w:lang w:val="vi-VN"/>
              </w:rPr>
              <w:t>Dịch vụ thanh toán → Cổng</w:t>
            </w:r>
          </w:p>
          <w:p w14:paraId="5D122E41" w14:textId="21595FCD" w:rsidR="00022566" w:rsidRPr="00022566" w:rsidRDefault="00022566" w:rsidP="00021E99">
            <w:pPr>
              <w:rPr>
                <w:b/>
                <w:lang w:val="vi-VN"/>
              </w:rPr>
            </w:pPr>
            <w:r w:rsidRPr="00022566">
              <w:rPr>
                <w:b/>
                <w:lang w:val="vi-VN"/>
              </w:rPr>
              <w:t>thanh toán</w:t>
            </w:r>
          </w:p>
        </w:tc>
        <w:tc>
          <w:tcPr>
            <w:tcW w:w="2814" w:type="dxa"/>
            <w:shd w:val="clear" w:color="auto" w:fill="F6F8FA"/>
            <w:vAlign w:val="center"/>
            <w:hideMark/>
          </w:tcPr>
          <w:p w14:paraId="1D8552C6" w14:textId="77777777" w:rsidR="00022566" w:rsidRPr="00022566" w:rsidRDefault="00022566" w:rsidP="00021E99">
            <w:pPr>
              <w:ind w:left="131"/>
              <w:rPr>
                <w:b/>
                <w:lang w:val="vi-VN"/>
              </w:rPr>
            </w:pPr>
            <w:r w:rsidRPr="00022566">
              <w:rPr>
                <w:b/>
                <w:lang w:val="vi-VN"/>
              </w:rPr>
              <w:t>Gửi yêu cầu thanh toán</w:t>
            </w:r>
          </w:p>
        </w:tc>
        <w:tc>
          <w:tcPr>
            <w:tcW w:w="2977" w:type="dxa"/>
            <w:shd w:val="clear" w:color="auto" w:fill="F6F8FA"/>
            <w:vAlign w:val="center"/>
            <w:hideMark/>
          </w:tcPr>
          <w:p w14:paraId="1EC543A2" w14:textId="77777777" w:rsidR="00022566" w:rsidRPr="00022566" w:rsidRDefault="00022566" w:rsidP="00021E99">
            <w:pPr>
              <w:ind w:left="132"/>
              <w:rPr>
                <w:b/>
                <w:lang w:val="vi-VN"/>
              </w:rPr>
            </w:pPr>
            <w:r w:rsidRPr="00022566">
              <w:rPr>
                <w:b/>
                <w:lang w:val="vi-VN"/>
              </w:rPr>
              <w:t>Chuyển thanh toán thông tin đến cổng thanh toán</w:t>
            </w:r>
          </w:p>
        </w:tc>
      </w:tr>
      <w:tr w:rsidR="00254823" w:rsidRPr="00021E99" w14:paraId="08222956" w14:textId="77777777" w:rsidTr="00021E99">
        <w:tc>
          <w:tcPr>
            <w:tcW w:w="851" w:type="dxa"/>
            <w:shd w:val="clear" w:color="auto" w:fill="FFFFFF"/>
            <w:vAlign w:val="center"/>
            <w:hideMark/>
          </w:tcPr>
          <w:p w14:paraId="3F109D43" w14:textId="77777777" w:rsidR="00022566" w:rsidRPr="00022566" w:rsidRDefault="00022566" w:rsidP="004F4EB5">
            <w:pPr>
              <w:jc w:val="center"/>
              <w:rPr>
                <w:b/>
                <w:lang w:val="vi-VN"/>
              </w:rPr>
            </w:pPr>
            <w:r w:rsidRPr="00022566">
              <w:rPr>
                <w:b/>
                <w:lang w:val="vi-VN"/>
              </w:rPr>
              <w:t>7</w:t>
            </w:r>
          </w:p>
        </w:tc>
        <w:tc>
          <w:tcPr>
            <w:tcW w:w="3119" w:type="dxa"/>
            <w:shd w:val="clear" w:color="auto" w:fill="FFFFFF"/>
            <w:vAlign w:val="center"/>
            <w:hideMark/>
          </w:tcPr>
          <w:p w14:paraId="7B6DF199" w14:textId="77777777" w:rsidR="00022566" w:rsidRPr="00022566" w:rsidRDefault="00022566" w:rsidP="00021E99">
            <w:pPr>
              <w:rPr>
                <w:b/>
                <w:lang w:val="vi-VN"/>
              </w:rPr>
            </w:pPr>
            <w:proofErr w:type="spellStart"/>
            <w:r w:rsidRPr="00022566">
              <w:rPr>
                <w:b/>
                <w:lang w:val="vi-VN"/>
              </w:rPr>
              <w:t>PaymentGateway</w:t>
            </w:r>
            <w:proofErr w:type="spellEnd"/>
            <w:r w:rsidRPr="00022566">
              <w:rPr>
                <w:b/>
                <w:lang w:val="vi-VN"/>
              </w:rPr>
              <w:t xml:space="preserve"> → </w:t>
            </w:r>
            <w:proofErr w:type="spellStart"/>
            <w:r w:rsidRPr="00022566">
              <w:rPr>
                <w:b/>
                <w:lang w:val="vi-VN"/>
              </w:rPr>
              <w:t>PaymentService</w:t>
            </w:r>
            <w:proofErr w:type="spellEnd"/>
          </w:p>
        </w:tc>
        <w:tc>
          <w:tcPr>
            <w:tcW w:w="2814" w:type="dxa"/>
            <w:shd w:val="clear" w:color="auto" w:fill="FFFFFF"/>
            <w:vAlign w:val="center"/>
            <w:hideMark/>
          </w:tcPr>
          <w:p w14:paraId="1F50EB8B" w14:textId="77777777" w:rsidR="00022566" w:rsidRDefault="00022566" w:rsidP="00021E99">
            <w:pPr>
              <w:ind w:left="131"/>
              <w:rPr>
                <w:b/>
                <w:lang w:val="vi-VN"/>
              </w:rPr>
            </w:pPr>
            <w:r w:rsidRPr="00022566">
              <w:rPr>
                <w:b/>
                <w:lang w:val="vi-VN"/>
              </w:rPr>
              <w:t>Phản hồi kết quả</w:t>
            </w:r>
          </w:p>
          <w:p w14:paraId="43DA67C1" w14:textId="2A51CDCD" w:rsidR="00022566" w:rsidRPr="00022566" w:rsidRDefault="00022566" w:rsidP="00021E99">
            <w:pPr>
              <w:ind w:left="131"/>
              <w:rPr>
                <w:b/>
                <w:lang w:val="vi-VN"/>
              </w:rPr>
            </w:pPr>
            <w:r w:rsidRPr="00022566">
              <w:rPr>
                <w:b/>
                <w:lang w:val="vi-VN"/>
              </w:rPr>
              <w:t>thanh toán</w:t>
            </w:r>
          </w:p>
        </w:tc>
        <w:tc>
          <w:tcPr>
            <w:tcW w:w="2977" w:type="dxa"/>
            <w:shd w:val="clear" w:color="auto" w:fill="FFFFFF"/>
            <w:vAlign w:val="center"/>
            <w:hideMark/>
          </w:tcPr>
          <w:p w14:paraId="3CA4CE20" w14:textId="77777777" w:rsidR="00022566" w:rsidRDefault="00022566" w:rsidP="00021E99">
            <w:pPr>
              <w:ind w:left="132"/>
              <w:rPr>
                <w:b/>
                <w:lang w:val="vi-VN"/>
              </w:rPr>
            </w:pPr>
            <w:r w:rsidRPr="00022566">
              <w:rPr>
                <w:b/>
                <w:lang w:val="vi-VN"/>
              </w:rPr>
              <w:t>Kết quả thanh toán</w:t>
            </w:r>
          </w:p>
          <w:p w14:paraId="2CCB239E" w14:textId="198486C8" w:rsidR="00022566" w:rsidRPr="00022566" w:rsidRDefault="00022566" w:rsidP="00021E99">
            <w:pPr>
              <w:ind w:left="132"/>
              <w:rPr>
                <w:b/>
                <w:lang w:val="vi-VN"/>
              </w:rPr>
            </w:pPr>
            <w:r w:rsidRPr="00022566">
              <w:rPr>
                <w:b/>
                <w:lang w:val="vi-VN"/>
              </w:rPr>
              <w:t>(thành công/thất bại)</w:t>
            </w:r>
          </w:p>
        </w:tc>
      </w:tr>
      <w:tr w:rsidR="00254823" w:rsidRPr="00022566" w14:paraId="6DCA5473" w14:textId="77777777" w:rsidTr="00021E99">
        <w:tc>
          <w:tcPr>
            <w:tcW w:w="851" w:type="dxa"/>
            <w:shd w:val="clear" w:color="auto" w:fill="F6F8FA"/>
            <w:vAlign w:val="center"/>
            <w:hideMark/>
          </w:tcPr>
          <w:p w14:paraId="21987FEB" w14:textId="77777777" w:rsidR="00022566" w:rsidRPr="00022566" w:rsidRDefault="00022566" w:rsidP="004F4EB5">
            <w:pPr>
              <w:jc w:val="center"/>
              <w:rPr>
                <w:b/>
                <w:lang w:val="vi-VN"/>
              </w:rPr>
            </w:pPr>
            <w:r w:rsidRPr="00022566">
              <w:rPr>
                <w:b/>
                <w:lang w:val="vi-VN"/>
              </w:rPr>
              <w:t>8</w:t>
            </w:r>
          </w:p>
        </w:tc>
        <w:tc>
          <w:tcPr>
            <w:tcW w:w="3119" w:type="dxa"/>
            <w:shd w:val="clear" w:color="auto" w:fill="F6F8FA"/>
            <w:vAlign w:val="center"/>
            <w:hideMark/>
          </w:tcPr>
          <w:p w14:paraId="1DE11D0C" w14:textId="60241E43" w:rsidR="00022566" w:rsidRDefault="00022566" w:rsidP="00021E99">
            <w:pPr>
              <w:rPr>
                <w:b/>
                <w:lang w:val="vi-VN"/>
              </w:rPr>
            </w:pPr>
            <w:r w:rsidRPr="00022566">
              <w:rPr>
                <w:b/>
                <w:lang w:val="vi-VN"/>
              </w:rPr>
              <w:t>Dịch vụ thanh toán →</w:t>
            </w:r>
          </w:p>
          <w:p w14:paraId="72700C45" w14:textId="7E690491" w:rsidR="00022566" w:rsidRPr="00022566" w:rsidRDefault="00022566" w:rsidP="00021E99">
            <w:pPr>
              <w:rPr>
                <w:b/>
                <w:lang w:val="vi-VN"/>
              </w:rPr>
            </w:pPr>
            <w:r w:rsidRPr="00022566">
              <w:rPr>
                <w:b/>
                <w:lang w:val="vi-VN"/>
              </w:rPr>
              <w:t>Dịch vụ đặt hàng</w:t>
            </w:r>
          </w:p>
        </w:tc>
        <w:tc>
          <w:tcPr>
            <w:tcW w:w="2814" w:type="dxa"/>
            <w:shd w:val="clear" w:color="auto" w:fill="F6F8FA"/>
            <w:vAlign w:val="center"/>
            <w:hideMark/>
          </w:tcPr>
          <w:p w14:paraId="64F9C7A0" w14:textId="77777777" w:rsidR="00022566" w:rsidRDefault="00022566" w:rsidP="00021E99">
            <w:pPr>
              <w:ind w:left="131"/>
              <w:rPr>
                <w:b/>
                <w:lang w:val="vi-VN"/>
              </w:rPr>
            </w:pPr>
            <w:r w:rsidRPr="00022566">
              <w:rPr>
                <w:b/>
                <w:lang w:val="vi-VN"/>
              </w:rPr>
              <w:t xml:space="preserve">Cập nhật thanh toán </w:t>
            </w:r>
          </w:p>
          <w:p w14:paraId="4F93B238" w14:textId="64A9E66D" w:rsidR="00022566" w:rsidRPr="00022566" w:rsidRDefault="00022566" w:rsidP="00021E99">
            <w:pPr>
              <w:ind w:left="131"/>
              <w:rPr>
                <w:b/>
                <w:lang w:val="vi-VN"/>
              </w:rPr>
            </w:pPr>
            <w:r w:rsidRPr="00022566">
              <w:rPr>
                <w:b/>
                <w:lang w:val="vi-VN"/>
              </w:rPr>
              <w:t>trạng thái</w:t>
            </w:r>
          </w:p>
        </w:tc>
        <w:tc>
          <w:tcPr>
            <w:tcW w:w="2977" w:type="dxa"/>
            <w:shd w:val="clear" w:color="auto" w:fill="F6F8FA"/>
            <w:vAlign w:val="center"/>
            <w:hideMark/>
          </w:tcPr>
          <w:p w14:paraId="7028F19F" w14:textId="77777777" w:rsidR="00022566" w:rsidRPr="00022566" w:rsidRDefault="00022566" w:rsidP="00021E99">
            <w:pPr>
              <w:ind w:left="132"/>
              <w:rPr>
                <w:b/>
                <w:lang w:val="vi-VN"/>
              </w:rPr>
            </w:pPr>
            <w:proofErr w:type="spellStart"/>
            <w:r w:rsidRPr="00022566">
              <w:rPr>
                <w:b/>
                <w:lang w:val="vi-VN"/>
              </w:rPr>
              <w:t>Update</w:t>
            </w:r>
            <w:proofErr w:type="spellEnd"/>
            <w:r w:rsidRPr="00022566">
              <w:rPr>
                <w:b/>
                <w:lang w:val="vi-VN"/>
              </w:rPr>
              <w:t xml:space="preserve"> trạng thái hàng</w:t>
            </w:r>
          </w:p>
        </w:tc>
      </w:tr>
      <w:tr w:rsidR="00254823" w:rsidRPr="00021E99" w14:paraId="0865C894" w14:textId="77777777" w:rsidTr="00021E99">
        <w:tc>
          <w:tcPr>
            <w:tcW w:w="851" w:type="dxa"/>
            <w:shd w:val="clear" w:color="auto" w:fill="FFFFFF"/>
            <w:vAlign w:val="center"/>
            <w:hideMark/>
          </w:tcPr>
          <w:p w14:paraId="0616AB01" w14:textId="77777777" w:rsidR="00022566" w:rsidRPr="00022566" w:rsidRDefault="00022566" w:rsidP="004F4EB5">
            <w:pPr>
              <w:jc w:val="center"/>
              <w:rPr>
                <w:b/>
                <w:lang w:val="vi-VN"/>
              </w:rPr>
            </w:pPr>
            <w:r w:rsidRPr="00022566">
              <w:rPr>
                <w:b/>
                <w:lang w:val="vi-VN"/>
              </w:rPr>
              <w:t>9</w:t>
            </w:r>
          </w:p>
        </w:tc>
        <w:tc>
          <w:tcPr>
            <w:tcW w:w="3119" w:type="dxa"/>
            <w:shd w:val="clear" w:color="auto" w:fill="FFFFFF"/>
            <w:vAlign w:val="center"/>
            <w:hideMark/>
          </w:tcPr>
          <w:p w14:paraId="2EAAF625" w14:textId="77777777" w:rsidR="00022566" w:rsidRPr="00022566" w:rsidRDefault="00022566" w:rsidP="00021E99">
            <w:pPr>
              <w:rPr>
                <w:b/>
                <w:lang w:val="vi-VN"/>
              </w:rPr>
            </w:pPr>
            <w:proofErr w:type="spellStart"/>
            <w:r w:rsidRPr="00022566">
              <w:rPr>
                <w:b/>
                <w:lang w:val="vi-VN"/>
              </w:rPr>
              <w:t>OrderService</w:t>
            </w:r>
            <w:proofErr w:type="spellEnd"/>
            <w:r w:rsidRPr="00022566">
              <w:rPr>
                <w:b/>
                <w:lang w:val="vi-VN"/>
              </w:rPr>
              <w:t xml:space="preserve"> → </w:t>
            </w:r>
            <w:proofErr w:type="spellStart"/>
            <w:r w:rsidRPr="00022566">
              <w:rPr>
                <w:b/>
                <w:lang w:val="vi-VN"/>
              </w:rPr>
              <w:t>GiaoDiện</w:t>
            </w:r>
            <w:proofErr w:type="spellEnd"/>
          </w:p>
        </w:tc>
        <w:tc>
          <w:tcPr>
            <w:tcW w:w="2814" w:type="dxa"/>
            <w:shd w:val="clear" w:color="auto" w:fill="FFFFFF"/>
            <w:vAlign w:val="center"/>
            <w:hideMark/>
          </w:tcPr>
          <w:p w14:paraId="6FB1A66E" w14:textId="77777777" w:rsidR="00022566" w:rsidRPr="00022566" w:rsidRDefault="00022566" w:rsidP="00021E99">
            <w:pPr>
              <w:ind w:left="131"/>
              <w:rPr>
                <w:b/>
                <w:lang w:val="vi-VN"/>
              </w:rPr>
            </w:pPr>
            <w:r w:rsidRPr="00022566">
              <w:rPr>
                <w:b/>
                <w:lang w:val="vi-VN"/>
              </w:rPr>
              <w:t>Hiển thị thanh toán kết quả</w:t>
            </w:r>
          </w:p>
        </w:tc>
        <w:tc>
          <w:tcPr>
            <w:tcW w:w="2977" w:type="dxa"/>
            <w:shd w:val="clear" w:color="auto" w:fill="FFFFFF"/>
            <w:vAlign w:val="center"/>
            <w:hideMark/>
          </w:tcPr>
          <w:p w14:paraId="1ABE3AF2" w14:textId="77777777" w:rsidR="00022566" w:rsidRDefault="00022566" w:rsidP="00021E99">
            <w:pPr>
              <w:ind w:left="132"/>
              <w:rPr>
                <w:b/>
                <w:lang w:val="vi-VN"/>
              </w:rPr>
            </w:pPr>
            <w:r w:rsidRPr="00022566">
              <w:rPr>
                <w:b/>
                <w:lang w:val="vi-VN"/>
              </w:rPr>
              <w:t xml:space="preserve">Gửi kết quả để giao diện </w:t>
            </w:r>
          </w:p>
          <w:p w14:paraId="0D4AC49F" w14:textId="4BC5D3DB" w:rsidR="00022566" w:rsidRPr="00022566" w:rsidRDefault="00022566" w:rsidP="00021E99">
            <w:pPr>
              <w:ind w:left="132"/>
              <w:rPr>
                <w:b/>
                <w:lang w:val="vi-VN"/>
              </w:rPr>
            </w:pPr>
            <w:r w:rsidRPr="00022566">
              <w:rPr>
                <w:b/>
                <w:lang w:val="vi-VN"/>
              </w:rPr>
              <w:t>thông báo cho khách</w:t>
            </w:r>
            <w:r w:rsidR="00254823">
              <w:rPr>
                <w:b/>
                <w:lang w:val="vi-VN"/>
              </w:rPr>
              <w:t xml:space="preserve"> </w:t>
            </w:r>
            <w:r w:rsidRPr="00022566">
              <w:rPr>
                <w:b/>
                <w:lang w:val="vi-VN"/>
              </w:rPr>
              <w:t>hàng</w:t>
            </w:r>
          </w:p>
        </w:tc>
      </w:tr>
      <w:tr w:rsidR="00254823" w:rsidRPr="00022566" w14:paraId="709B9DE5" w14:textId="77777777" w:rsidTr="00021E99">
        <w:tc>
          <w:tcPr>
            <w:tcW w:w="851" w:type="dxa"/>
            <w:shd w:val="clear" w:color="auto" w:fill="F6F8FA"/>
            <w:vAlign w:val="center"/>
            <w:hideMark/>
          </w:tcPr>
          <w:p w14:paraId="43CC8DD0" w14:textId="77777777" w:rsidR="00022566" w:rsidRPr="00022566" w:rsidRDefault="00022566" w:rsidP="004F4EB5">
            <w:pPr>
              <w:jc w:val="center"/>
              <w:rPr>
                <w:b/>
                <w:lang w:val="vi-VN"/>
              </w:rPr>
            </w:pPr>
            <w:r w:rsidRPr="00022566">
              <w:rPr>
                <w:b/>
                <w:lang w:val="vi-VN"/>
              </w:rPr>
              <w:t>10</w:t>
            </w:r>
          </w:p>
        </w:tc>
        <w:tc>
          <w:tcPr>
            <w:tcW w:w="3119" w:type="dxa"/>
            <w:shd w:val="clear" w:color="auto" w:fill="F6F8FA"/>
            <w:vAlign w:val="center"/>
            <w:hideMark/>
          </w:tcPr>
          <w:p w14:paraId="1969394F" w14:textId="77777777" w:rsidR="00022566" w:rsidRPr="00022566" w:rsidRDefault="00022566" w:rsidP="00021E99">
            <w:pPr>
              <w:rPr>
                <w:b/>
                <w:lang w:val="vi-VN"/>
              </w:rPr>
            </w:pPr>
            <w:r w:rsidRPr="00022566">
              <w:rPr>
                <w:b/>
                <w:lang w:val="vi-VN"/>
              </w:rPr>
              <w:t xml:space="preserve">Khách hàng → </w:t>
            </w:r>
            <w:proofErr w:type="spellStart"/>
            <w:r w:rsidRPr="00022566">
              <w:rPr>
                <w:b/>
                <w:lang w:val="vi-VN"/>
              </w:rPr>
              <w:t>GiaoDiện</w:t>
            </w:r>
            <w:proofErr w:type="spellEnd"/>
          </w:p>
        </w:tc>
        <w:tc>
          <w:tcPr>
            <w:tcW w:w="2814" w:type="dxa"/>
            <w:shd w:val="clear" w:color="auto" w:fill="F6F8FA"/>
            <w:vAlign w:val="center"/>
            <w:hideMark/>
          </w:tcPr>
          <w:p w14:paraId="74C84FE2" w14:textId="77777777" w:rsidR="00022566" w:rsidRPr="00022566" w:rsidRDefault="00022566" w:rsidP="00021E99">
            <w:pPr>
              <w:ind w:left="131"/>
              <w:rPr>
                <w:b/>
                <w:lang w:val="vi-VN"/>
              </w:rPr>
            </w:pPr>
            <w:r w:rsidRPr="00022566">
              <w:rPr>
                <w:b/>
                <w:lang w:val="vi-VN"/>
              </w:rPr>
              <w:t>Xem lịch sử mua hàng</w:t>
            </w:r>
          </w:p>
        </w:tc>
        <w:tc>
          <w:tcPr>
            <w:tcW w:w="2977" w:type="dxa"/>
            <w:shd w:val="clear" w:color="auto" w:fill="F6F8FA"/>
            <w:vAlign w:val="center"/>
            <w:hideMark/>
          </w:tcPr>
          <w:p w14:paraId="7A253BD3" w14:textId="77777777" w:rsidR="00022566" w:rsidRDefault="00022566" w:rsidP="00021E99">
            <w:pPr>
              <w:ind w:left="132"/>
              <w:rPr>
                <w:b/>
                <w:lang w:val="vi-VN"/>
              </w:rPr>
            </w:pPr>
            <w:r w:rsidRPr="00022566">
              <w:rPr>
                <w:b/>
                <w:lang w:val="vi-VN"/>
              </w:rPr>
              <w:t xml:space="preserve">Đã mua danh sách đơn </w:t>
            </w:r>
          </w:p>
          <w:p w14:paraId="43AD762E" w14:textId="27015BA3" w:rsidR="00022566" w:rsidRPr="00022566" w:rsidRDefault="00022566" w:rsidP="00021E99">
            <w:pPr>
              <w:ind w:left="132"/>
              <w:rPr>
                <w:b/>
                <w:lang w:val="vi-VN"/>
              </w:rPr>
            </w:pPr>
            <w:r w:rsidRPr="00022566">
              <w:rPr>
                <w:b/>
                <w:lang w:val="vi-VN"/>
              </w:rPr>
              <w:t>hàng được yêu cầu</w:t>
            </w:r>
          </w:p>
        </w:tc>
      </w:tr>
      <w:tr w:rsidR="00254823" w:rsidRPr="00022566" w14:paraId="306FE3AC" w14:textId="77777777" w:rsidTr="00021E99">
        <w:tc>
          <w:tcPr>
            <w:tcW w:w="851" w:type="dxa"/>
            <w:shd w:val="clear" w:color="auto" w:fill="FFFFFF"/>
            <w:vAlign w:val="center"/>
            <w:hideMark/>
          </w:tcPr>
          <w:p w14:paraId="1D055C92" w14:textId="77777777" w:rsidR="00022566" w:rsidRPr="00022566" w:rsidRDefault="00022566" w:rsidP="004F4EB5">
            <w:pPr>
              <w:jc w:val="center"/>
              <w:rPr>
                <w:b/>
                <w:lang w:val="vi-VN"/>
              </w:rPr>
            </w:pPr>
            <w:r w:rsidRPr="00022566">
              <w:rPr>
                <w:b/>
                <w:lang w:val="vi-VN"/>
              </w:rPr>
              <w:t>11</w:t>
            </w:r>
          </w:p>
        </w:tc>
        <w:tc>
          <w:tcPr>
            <w:tcW w:w="3119" w:type="dxa"/>
            <w:shd w:val="clear" w:color="auto" w:fill="FFFFFF"/>
            <w:vAlign w:val="center"/>
            <w:hideMark/>
          </w:tcPr>
          <w:p w14:paraId="71BD029C" w14:textId="77777777" w:rsidR="00022566" w:rsidRPr="00022566" w:rsidRDefault="00022566" w:rsidP="00021E99">
            <w:pPr>
              <w:rPr>
                <w:b/>
                <w:lang w:val="vi-VN"/>
              </w:rPr>
            </w:pPr>
            <w:proofErr w:type="spellStart"/>
            <w:r w:rsidRPr="00022566">
              <w:rPr>
                <w:b/>
                <w:lang w:val="vi-VN"/>
              </w:rPr>
              <w:t>GiaoDiện</w:t>
            </w:r>
            <w:proofErr w:type="spellEnd"/>
            <w:r w:rsidRPr="00022566">
              <w:rPr>
                <w:b/>
                <w:lang w:val="vi-VN"/>
              </w:rPr>
              <w:t xml:space="preserve"> → </w:t>
            </w:r>
            <w:proofErr w:type="spellStart"/>
            <w:r w:rsidRPr="00022566">
              <w:rPr>
                <w:b/>
                <w:lang w:val="vi-VN"/>
              </w:rPr>
              <w:t>OrderService</w:t>
            </w:r>
            <w:proofErr w:type="spellEnd"/>
          </w:p>
        </w:tc>
        <w:tc>
          <w:tcPr>
            <w:tcW w:w="2814" w:type="dxa"/>
            <w:shd w:val="clear" w:color="auto" w:fill="FFFFFF"/>
            <w:vAlign w:val="center"/>
            <w:hideMark/>
          </w:tcPr>
          <w:p w14:paraId="03DAAE23" w14:textId="03A3B418" w:rsidR="00022566" w:rsidRDefault="00022566" w:rsidP="00021E99">
            <w:pPr>
              <w:ind w:left="131"/>
              <w:rPr>
                <w:b/>
                <w:lang w:val="vi-VN"/>
              </w:rPr>
            </w:pPr>
            <w:r>
              <w:rPr>
                <w:b/>
                <w:lang w:val="vi-VN"/>
              </w:rPr>
              <w:t>L</w:t>
            </w:r>
            <w:r w:rsidRPr="00022566">
              <w:rPr>
                <w:b/>
                <w:lang w:val="vi-VN"/>
              </w:rPr>
              <w:t xml:space="preserve">ấy </w:t>
            </w:r>
            <w:r>
              <w:rPr>
                <w:b/>
                <w:lang w:val="vi-VN"/>
              </w:rPr>
              <w:t>l</w:t>
            </w:r>
            <w:r w:rsidRPr="00022566">
              <w:rPr>
                <w:b/>
                <w:lang w:val="vi-VN"/>
              </w:rPr>
              <w:t>ịch sử đơn hàng</w:t>
            </w:r>
          </w:p>
          <w:p w14:paraId="7B1A1600" w14:textId="01751607" w:rsidR="00022566" w:rsidRPr="00022566" w:rsidRDefault="00022566" w:rsidP="00021E99">
            <w:pPr>
              <w:ind w:left="131"/>
              <w:rPr>
                <w:b/>
                <w:lang w:val="vi-VN"/>
              </w:rPr>
            </w:pPr>
            <w:r w:rsidRPr="00022566">
              <w:rPr>
                <w:b/>
                <w:lang w:val="vi-VN"/>
              </w:rPr>
              <w:t>(</w:t>
            </w:r>
            <w:proofErr w:type="spellStart"/>
            <w:r w:rsidRPr="00022566">
              <w:rPr>
                <w:b/>
                <w:lang w:val="vi-VN"/>
              </w:rPr>
              <w:t>customerId</w:t>
            </w:r>
            <w:proofErr w:type="spellEnd"/>
            <w:r w:rsidRPr="00022566">
              <w:rPr>
                <w:b/>
                <w:lang w:val="vi-VN"/>
              </w:rPr>
              <w:t>)</w:t>
            </w:r>
          </w:p>
        </w:tc>
        <w:tc>
          <w:tcPr>
            <w:tcW w:w="2977" w:type="dxa"/>
            <w:shd w:val="clear" w:color="auto" w:fill="FFFFFF"/>
            <w:vAlign w:val="center"/>
            <w:hideMark/>
          </w:tcPr>
          <w:p w14:paraId="5F43F95E" w14:textId="77777777" w:rsidR="00022566" w:rsidRDefault="00022566" w:rsidP="00021E99">
            <w:pPr>
              <w:ind w:left="132"/>
              <w:rPr>
                <w:b/>
                <w:lang w:val="vi-VN"/>
              </w:rPr>
            </w:pPr>
            <w:r w:rsidRPr="00022566">
              <w:rPr>
                <w:b/>
                <w:lang w:val="vi-VN"/>
              </w:rPr>
              <w:t>Lấy danh sách đơn hàng</w:t>
            </w:r>
          </w:p>
          <w:p w14:paraId="32CAFD9B" w14:textId="50B255F8" w:rsidR="00022566" w:rsidRPr="00022566" w:rsidRDefault="00022566" w:rsidP="00021E99">
            <w:pPr>
              <w:ind w:left="132"/>
              <w:rPr>
                <w:b/>
                <w:lang w:val="vi-VN"/>
              </w:rPr>
            </w:pPr>
            <w:r w:rsidRPr="00022566">
              <w:rPr>
                <w:b/>
                <w:lang w:val="vi-VN"/>
              </w:rPr>
              <w:t>của khách hàng</w:t>
            </w:r>
          </w:p>
        </w:tc>
      </w:tr>
      <w:tr w:rsidR="00254823" w:rsidRPr="00022566" w14:paraId="00F45D00" w14:textId="77777777" w:rsidTr="00021E99">
        <w:tc>
          <w:tcPr>
            <w:tcW w:w="851" w:type="dxa"/>
            <w:shd w:val="clear" w:color="auto" w:fill="F6F8FA"/>
            <w:vAlign w:val="center"/>
            <w:hideMark/>
          </w:tcPr>
          <w:p w14:paraId="4F7E1872" w14:textId="77777777" w:rsidR="00022566" w:rsidRPr="00022566" w:rsidRDefault="00022566" w:rsidP="004F4EB5">
            <w:pPr>
              <w:jc w:val="center"/>
              <w:rPr>
                <w:b/>
                <w:lang w:val="vi-VN"/>
              </w:rPr>
            </w:pPr>
            <w:r w:rsidRPr="00022566">
              <w:rPr>
                <w:b/>
                <w:lang w:val="vi-VN"/>
              </w:rPr>
              <w:t>12</w:t>
            </w:r>
          </w:p>
        </w:tc>
        <w:tc>
          <w:tcPr>
            <w:tcW w:w="3119" w:type="dxa"/>
            <w:shd w:val="clear" w:color="auto" w:fill="F6F8FA"/>
            <w:vAlign w:val="center"/>
            <w:hideMark/>
          </w:tcPr>
          <w:p w14:paraId="337CBAE3" w14:textId="77777777" w:rsidR="00022566" w:rsidRPr="00022566" w:rsidRDefault="00022566" w:rsidP="00021E99">
            <w:pPr>
              <w:rPr>
                <w:b/>
                <w:lang w:val="vi-VN"/>
              </w:rPr>
            </w:pPr>
            <w:proofErr w:type="spellStart"/>
            <w:r w:rsidRPr="00022566">
              <w:rPr>
                <w:b/>
                <w:lang w:val="vi-VN"/>
              </w:rPr>
              <w:t>OrderService</w:t>
            </w:r>
            <w:proofErr w:type="spellEnd"/>
            <w:r w:rsidRPr="00022566">
              <w:rPr>
                <w:b/>
                <w:lang w:val="vi-VN"/>
              </w:rPr>
              <w:t xml:space="preserve"> → </w:t>
            </w:r>
            <w:proofErr w:type="spellStart"/>
            <w:r w:rsidRPr="00022566">
              <w:rPr>
                <w:b/>
                <w:lang w:val="vi-VN"/>
              </w:rPr>
              <w:t>GiaoDiện</w:t>
            </w:r>
            <w:proofErr w:type="spellEnd"/>
          </w:p>
        </w:tc>
        <w:tc>
          <w:tcPr>
            <w:tcW w:w="2814" w:type="dxa"/>
            <w:shd w:val="clear" w:color="auto" w:fill="F6F8FA"/>
            <w:vAlign w:val="center"/>
            <w:hideMark/>
          </w:tcPr>
          <w:p w14:paraId="531A5867" w14:textId="77777777" w:rsidR="00022566" w:rsidRPr="00022566" w:rsidRDefault="00022566" w:rsidP="00021E99">
            <w:pPr>
              <w:ind w:left="131"/>
              <w:rPr>
                <w:b/>
                <w:lang w:val="vi-VN"/>
              </w:rPr>
            </w:pPr>
            <w:r w:rsidRPr="00022566">
              <w:rPr>
                <w:b/>
                <w:lang w:val="vi-VN"/>
              </w:rPr>
              <w:t>Trả danh sách đơn hàng</w:t>
            </w:r>
          </w:p>
        </w:tc>
        <w:tc>
          <w:tcPr>
            <w:tcW w:w="2977" w:type="dxa"/>
            <w:shd w:val="clear" w:color="auto" w:fill="F6F8FA"/>
            <w:vAlign w:val="center"/>
            <w:hideMark/>
          </w:tcPr>
          <w:p w14:paraId="34BE3B44" w14:textId="1A874B5B" w:rsidR="00022566" w:rsidRPr="00022566" w:rsidRDefault="00022566" w:rsidP="00021E99">
            <w:pPr>
              <w:ind w:left="132"/>
              <w:rPr>
                <w:b/>
                <w:lang w:val="vi-VN"/>
              </w:rPr>
            </w:pPr>
            <w:r w:rsidRPr="00022566">
              <w:rPr>
                <w:b/>
                <w:lang w:val="vi-VN"/>
              </w:rPr>
              <w:t>Hiển thị danh sách đơn</w:t>
            </w:r>
            <w:r w:rsidR="00254823">
              <w:rPr>
                <w:b/>
                <w:lang w:val="vi-VN"/>
              </w:rPr>
              <w:t xml:space="preserve"> </w:t>
            </w:r>
            <w:r w:rsidRPr="00022566">
              <w:rPr>
                <w:b/>
                <w:lang w:val="vi-VN"/>
              </w:rPr>
              <w:t>hàng cho khách hàng</w:t>
            </w:r>
          </w:p>
        </w:tc>
      </w:tr>
      <w:tr w:rsidR="00254823" w:rsidRPr="00022566" w14:paraId="5850449B" w14:textId="77777777" w:rsidTr="00021E99">
        <w:tc>
          <w:tcPr>
            <w:tcW w:w="851" w:type="dxa"/>
            <w:shd w:val="clear" w:color="auto" w:fill="FFFFFF"/>
            <w:vAlign w:val="center"/>
            <w:hideMark/>
          </w:tcPr>
          <w:p w14:paraId="39A06C71" w14:textId="77777777" w:rsidR="00022566" w:rsidRPr="00022566" w:rsidRDefault="00022566" w:rsidP="004F4EB5">
            <w:pPr>
              <w:jc w:val="center"/>
              <w:rPr>
                <w:b/>
                <w:lang w:val="vi-VN"/>
              </w:rPr>
            </w:pPr>
            <w:r w:rsidRPr="00022566">
              <w:rPr>
                <w:b/>
                <w:lang w:val="vi-VN"/>
              </w:rPr>
              <w:t>13</w:t>
            </w:r>
          </w:p>
        </w:tc>
        <w:tc>
          <w:tcPr>
            <w:tcW w:w="3119" w:type="dxa"/>
            <w:shd w:val="clear" w:color="auto" w:fill="FFFFFF"/>
            <w:vAlign w:val="center"/>
            <w:hideMark/>
          </w:tcPr>
          <w:p w14:paraId="5A6D01AB" w14:textId="77777777" w:rsidR="00022566" w:rsidRPr="00022566" w:rsidRDefault="00022566" w:rsidP="00021E99">
            <w:pPr>
              <w:rPr>
                <w:b/>
                <w:lang w:val="vi-VN"/>
              </w:rPr>
            </w:pPr>
            <w:r w:rsidRPr="00022566">
              <w:rPr>
                <w:b/>
                <w:lang w:val="vi-VN"/>
              </w:rPr>
              <w:t xml:space="preserve">Khách hàng → </w:t>
            </w:r>
            <w:proofErr w:type="spellStart"/>
            <w:r w:rsidRPr="00022566">
              <w:rPr>
                <w:b/>
                <w:lang w:val="vi-VN"/>
              </w:rPr>
              <w:t>GiaoDiện</w:t>
            </w:r>
            <w:proofErr w:type="spellEnd"/>
          </w:p>
        </w:tc>
        <w:tc>
          <w:tcPr>
            <w:tcW w:w="2814" w:type="dxa"/>
            <w:shd w:val="clear" w:color="auto" w:fill="FFFFFF"/>
            <w:vAlign w:val="center"/>
            <w:hideMark/>
          </w:tcPr>
          <w:p w14:paraId="22E5E187" w14:textId="77777777" w:rsidR="00022566" w:rsidRPr="00022566" w:rsidRDefault="00022566" w:rsidP="00021E99">
            <w:pPr>
              <w:ind w:left="131"/>
              <w:rPr>
                <w:b/>
                <w:lang w:val="vi-VN"/>
              </w:rPr>
            </w:pPr>
            <w:proofErr w:type="spellStart"/>
            <w:r w:rsidRPr="00022566">
              <w:rPr>
                <w:b/>
                <w:lang w:val="vi-VN"/>
              </w:rPr>
              <w:t>Select</w:t>
            </w:r>
            <w:proofErr w:type="spellEnd"/>
            <w:r w:rsidRPr="00022566">
              <w:rPr>
                <w:b/>
                <w:lang w:val="vi-VN"/>
              </w:rPr>
              <w:t xml:space="preserve"> </w:t>
            </w:r>
            <w:proofErr w:type="spellStart"/>
            <w:r w:rsidRPr="00022566">
              <w:rPr>
                <w:b/>
                <w:lang w:val="vi-VN"/>
              </w:rPr>
              <w:t>menu</w:t>
            </w:r>
            <w:proofErr w:type="spellEnd"/>
            <w:r w:rsidRPr="00022566">
              <w:rPr>
                <w:b/>
                <w:lang w:val="vi-VN"/>
              </w:rPr>
              <w:t xml:space="preserve"> </w:t>
            </w:r>
            <w:proofErr w:type="spellStart"/>
            <w:r w:rsidRPr="00022566">
              <w:rPr>
                <w:b/>
                <w:lang w:val="vi-VN"/>
              </w:rPr>
              <w:t>goods</w:t>
            </w:r>
            <w:proofErr w:type="spellEnd"/>
          </w:p>
        </w:tc>
        <w:tc>
          <w:tcPr>
            <w:tcW w:w="2977" w:type="dxa"/>
            <w:shd w:val="clear" w:color="auto" w:fill="FFFFFF"/>
            <w:vAlign w:val="center"/>
            <w:hideMark/>
          </w:tcPr>
          <w:p w14:paraId="6809BACD" w14:textId="77777777" w:rsidR="00022566" w:rsidRPr="00022566" w:rsidRDefault="00022566" w:rsidP="00021E99">
            <w:pPr>
              <w:ind w:left="132"/>
              <w:rPr>
                <w:b/>
                <w:lang w:val="vi-VN"/>
              </w:rPr>
            </w:pPr>
            <w:proofErr w:type="spellStart"/>
            <w:r w:rsidRPr="00022566">
              <w:rPr>
                <w:b/>
                <w:lang w:val="vi-VN"/>
              </w:rPr>
              <w:t>Choose</w:t>
            </w:r>
            <w:proofErr w:type="spellEnd"/>
            <w:r w:rsidRPr="00022566">
              <w:rPr>
                <w:b/>
                <w:lang w:val="vi-VN"/>
              </w:rPr>
              <w:t xml:space="preserve"> 1 đơn hàng cụ thể</w:t>
            </w:r>
          </w:p>
        </w:tc>
      </w:tr>
      <w:tr w:rsidR="00254823" w:rsidRPr="00022566" w14:paraId="5CC2F7BE" w14:textId="77777777" w:rsidTr="00021E99">
        <w:tc>
          <w:tcPr>
            <w:tcW w:w="851" w:type="dxa"/>
            <w:shd w:val="clear" w:color="auto" w:fill="F6F8FA"/>
            <w:vAlign w:val="center"/>
            <w:hideMark/>
          </w:tcPr>
          <w:p w14:paraId="1A64CAFF" w14:textId="77777777" w:rsidR="00022566" w:rsidRPr="00022566" w:rsidRDefault="00022566" w:rsidP="004F4EB5">
            <w:pPr>
              <w:jc w:val="center"/>
              <w:rPr>
                <w:b/>
                <w:lang w:val="vi-VN"/>
              </w:rPr>
            </w:pPr>
            <w:r w:rsidRPr="00022566">
              <w:rPr>
                <w:b/>
                <w:lang w:val="vi-VN"/>
              </w:rPr>
              <w:t>14</w:t>
            </w:r>
          </w:p>
        </w:tc>
        <w:tc>
          <w:tcPr>
            <w:tcW w:w="3119" w:type="dxa"/>
            <w:shd w:val="clear" w:color="auto" w:fill="F6F8FA"/>
            <w:vAlign w:val="center"/>
            <w:hideMark/>
          </w:tcPr>
          <w:p w14:paraId="27CC6690" w14:textId="77777777" w:rsidR="00022566" w:rsidRPr="00022566" w:rsidRDefault="00022566" w:rsidP="00021E99">
            <w:pPr>
              <w:rPr>
                <w:b/>
                <w:lang w:val="vi-VN"/>
              </w:rPr>
            </w:pPr>
            <w:proofErr w:type="spellStart"/>
            <w:r w:rsidRPr="00022566">
              <w:rPr>
                <w:b/>
                <w:lang w:val="vi-VN"/>
              </w:rPr>
              <w:t>GiaoDiện</w:t>
            </w:r>
            <w:proofErr w:type="spellEnd"/>
            <w:r w:rsidRPr="00022566">
              <w:rPr>
                <w:b/>
                <w:lang w:val="vi-VN"/>
              </w:rPr>
              <w:t xml:space="preserve"> → </w:t>
            </w:r>
            <w:proofErr w:type="spellStart"/>
            <w:r w:rsidRPr="00022566">
              <w:rPr>
                <w:b/>
                <w:lang w:val="vi-VN"/>
              </w:rPr>
              <w:t>OrderService</w:t>
            </w:r>
            <w:proofErr w:type="spellEnd"/>
          </w:p>
        </w:tc>
        <w:tc>
          <w:tcPr>
            <w:tcW w:w="2814" w:type="dxa"/>
            <w:shd w:val="clear" w:color="auto" w:fill="F6F8FA"/>
            <w:vAlign w:val="center"/>
            <w:hideMark/>
          </w:tcPr>
          <w:p w14:paraId="6787788E" w14:textId="77777777" w:rsidR="00022566" w:rsidRPr="00022566" w:rsidRDefault="00022566" w:rsidP="00021E99">
            <w:pPr>
              <w:ind w:left="131"/>
              <w:rPr>
                <w:b/>
                <w:lang w:val="vi-VN"/>
              </w:rPr>
            </w:pPr>
            <w:r w:rsidRPr="00022566">
              <w:rPr>
                <w:b/>
                <w:lang w:val="vi-VN"/>
              </w:rPr>
              <w:t xml:space="preserve">lấy </w:t>
            </w:r>
            <w:proofErr w:type="spellStart"/>
            <w:r w:rsidRPr="00022566">
              <w:rPr>
                <w:b/>
                <w:lang w:val="vi-VN"/>
              </w:rPr>
              <w:t>OrderDetail</w:t>
            </w:r>
            <w:proofErr w:type="spellEnd"/>
            <w:r w:rsidRPr="00022566">
              <w:rPr>
                <w:b/>
                <w:lang w:val="vi-VN"/>
              </w:rPr>
              <w:t>(</w:t>
            </w:r>
            <w:proofErr w:type="spellStart"/>
            <w:r w:rsidRPr="00022566">
              <w:rPr>
                <w:b/>
                <w:lang w:val="vi-VN"/>
              </w:rPr>
              <w:t>OrderId</w:t>
            </w:r>
            <w:proofErr w:type="spellEnd"/>
            <w:r w:rsidRPr="00022566">
              <w:rPr>
                <w:b/>
                <w:lang w:val="vi-VN"/>
              </w:rPr>
              <w:t>)</w:t>
            </w:r>
          </w:p>
        </w:tc>
        <w:tc>
          <w:tcPr>
            <w:tcW w:w="2977" w:type="dxa"/>
            <w:shd w:val="clear" w:color="auto" w:fill="F6F8FA"/>
            <w:vAlign w:val="center"/>
            <w:hideMark/>
          </w:tcPr>
          <w:p w14:paraId="2C2267A7" w14:textId="77777777" w:rsidR="00022566" w:rsidRDefault="00022566" w:rsidP="00021E99">
            <w:pPr>
              <w:ind w:left="132"/>
              <w:rPr>
                <w:b/>
                <w:lang w:val="vi-VN"/>
              </w:rPr>
            </w:pPr>
            <w:proofErr w:type="spellStart"/>
            <w:r w:rsidRPr="00022566">
              <w:rPr>
                <w:b/>
                <w:lang w:val="vi-VN"/>
              </w:rPr>
              <w:t>Get</w:t>
            </w:r>
            <w:proofErr w:type="spellEnd"/>
            <w:r w:rsidRPr="00022566">
              <w:rPr>
                <w:b/>
                <w:lang w:val="vi-VN"/>
              </w:rPr>
              <w:t xml:space="preserve"> chi tiết đơn hàng</w:t>
            </w:r>
          </w:p>
          <w:p w14:paraId="5328BC0C" w14:textId="62E5FCDC" w:rsidR="00022566" w:rsidRPr="00022566" w:rsidRDefault="00022566" w:rsidP="00021E99">
            <w:pPr>
              <w:ind w:left="132"/>
              <w:rPr>
                <w:b/>
                <w:lang w:val="vi-VN"/>
              </w:rPr>
            </w:pPr>
            <w:r w:rsidRPr="00022566">
              <w:rPr>
                <w:b/>
                <w:lang w:val="vi-VN"/>
              </w:rPr>
              <w:t>thông tin</w:t>
            </w:r>
          </w:p>
        </w:tc>
      </w:tr>
      <w:tr w:rsidR="00254823" w:rsidRPr="00022566" w14:paraId="66ECF95E" w14:textId="77777777" w:rsidTr="00021E99">
        <w:tc>
          <w:tcPr>
            <w:tcW w:w="851" w:type="dxa"/>
            <w:shd w:val="clear" w:color="auto" w:fill="FFFFFF"/>
            <w:vAlign w:val="center"/>
            <w:hideMark/>
          </w:tcPr>
          <w:p w14:paraId="3EA716A1" w14:textId="77777777" w:rsidR="00022566" w:rsidRPr="00022566" w:rsidRDefault="00022566" w:rsidP="004F4EB5">
            <w:pPr>
              <w:jc w:val="center"/>
              <w:rPr>
                <w:b/>
                <w:lang w:val="vi-VN"/>
              </w:rPr>
            </w:pPr>
            <w:r w:rsidRPr="00022566">
              <w:rPr>
                <w:b/>
                <w:lang w:val="vi-VN"/>
              </w:rPr>
              <w:t>15</w:t>
            </w:r>
          </w:p>
        </w:tc>
        <w:tc>
          <w:tcPr>
            <w:tcW w:w="3119" w:type="dxa"/>
            <w:shd w:val="clear" w:color="auto" w:fill="FFFFFF"/>
            <w:vAlign w:val="center"/>
            <w:hideMark/>
          </w:tcPr>
          <w:p w14:paraId="2B1BF9D4" w14:textId="77777777" w:rsidR="00022566" w:rsidRPr="00022566" w:rsidRDefault="00022566" w:rsidP="00021E99">
            <w:pPr>
              <w:rPr>
                <w:b/>
                <w:lang w:val="vi-VN"/>
              </w:rPr>
            </w:pPr>
            <w:proofErr w:type="spellStart"/>
            <w:r w:rsidRPr="00022566">
              <w:rPr>
                <w:b/>
                <w:lang w:val="vi-VN"/>
              </w:rPr>
              <w:t>OrderService</w:t>
            </w:r>
            <w:proofErr w:type="spellEnd"/>
            <w:r w:rsidRPr="00022566">
              <w:rPr>
                <w:b/>
                <w:lang w:val="vi-VN"/>
              </w:rPr>
              <w:t xml:space="preserve"> → </w:t>
            </w:r>
            <w:proofErr w:type="spellStart"/>
            <w:r w:rsidRPr="00022566">
              <w:rPr>
                <w:b/>
                <w:lang w:val="vi-VN"/>
              </w:rPr>
              <w:t>GiaoDiện</w:t>
            </w:r>
            <w:proofErr w:type="spellEnd"/>
          </w:p>
        </w:tc>
        <w:tc>
          <w:tcPr>
            <w:tcW w:w="2814" w:type="dxa"/>
            <w:shd w:val="clear" w:color="auto" w:fill="FFFFFF"/>
            <w:vAlign w:val="center"/>
            <w:hideMark/>
          </w:tcPr>
          <w:p w14:paraId="6B4BFD99" w14:textId="77777777" w:rsidR="00022566" w:rsidRPr="00022566" w:rsidRDefault="00022566" w:rsidP="00021E99">
            <w:pPr>
              <w:ind w:left="131"/>
              <w:rPr>
                <w:b/>
                <w:lang w:val="vi-VN"/>
              </w:rPr>
            </w:pPr>
            <w:r w:rsidRPr="00022566">
              <w:rPr>
                <w:b/>
                <w:lang w:val="vi-VN"/>
              </w:rPr>
              <w:t>Trả chi tiết đơn hàng</w:t>
            </w:r>
          </w:p>
        </w:tc>
        <w:tc>
          <w:tcPr>
            <w:tcW w:w="2977" w:type="dxa"/>
            <w:shd w:val="clear" w:color="auto" w:fill="FFFFFF"/>
            <w:vAlign w:val="center"/>
            <w:hideMark/>
          </w:tcPr>
          <w:p w14:paraId="5D4CD0A4" w14:textId="77777777" w:rsidR="00022566" w:rsidRPr="00022566" w:rsidRDefault="00022566" w:rsidP="00021E99">
            <w:pPr>
              <w:ind w:left="132"/>
              <w:rPr>
                <w:b/>
                <w:lang w:val="vi-VN"/>
              </w:rPr>
            </w:pPr>
            <w:proofErr w:type="spellStart"/>
            <w:r w:rsidRPr="00022566">
              <w:rPr>
                <w:b/>
                <w:lang w:val="vi-VN"/>
              </w:rPr>
              <w:t>Show</w:t>
            </w:r>
            <w:proofErr w:type="spellEnd"/>
            <w:r w:rsidRPr="00022566">
              <w:rPr>
                <w:b/>
                <w:lang w:val="vi-VN"/>
              </w:rPr>
              <w:t xml:space="preserve"> chi tiết đơn hàng</w:t>
            </w:r>
          </w:p>
        </w:tc>
      </w:tr>
      <w:tr w:rsidR="00254823" w:rsidRPr="00022566" w14:paraId="5505081D" w14:textId="77777777" w:rsidTr="00021E99">
        <w:tc>
          <w:tcPr>
            <w:tcW w:w="851" w:type="dxa"/>
            <w:shd w:val="clear" w:color="auto" w:fill="F6F8FA"/>
            <w:vAlign w:val="center"/>
            <w:hideMark/>
          </w:tcPr>
          <w:p w14:paraId="2C278A87" w14:textId="77777777" w:rsidR="00022566" w:rsidRPr="00022566" w:rsidRDefault="00022566" w:rsidP="004F4EB5">
            <w:pPr>
              <w:jc w:val="center"/>
              <w:rPr>
                <w:b/>
                <w:lang w:val="vi-VN"/>
              </w:rPr>
            </w:pPr>
            <w:r w:rsidRPr="00022566">
              <w:rPr>
                <w:b/>
                <w:lang w:val="vi-VN"/>
              </w:rPr>
              <w:t>16</w:t>
            </w:r>
          </w:p>
        </w:tc>
        <w:tc>
          <w:tcPr>
            <w:tcW w:w="3119" w:type="dxa"/>
            <w:shd w:val="clear" w:color="auto" w:fill="F6F8FA"/>
            <w:vAlign w:val="center"/>
            <w:hideMark/>
          </w:tcPr>
          <w:p w14:paraId="03FA2ECB" w14:textId="77777777" w:rsidR="00022566" w:rsidRPr="00022566" w:rsidRDefault="00022566" w:rsidP="00021E99">
            <w:pPr>
              <w:rPr>
                <w:b/>
                <w:lang w:val="vi-VN"/>
              </w:rPr>
            </w:pPr>
            <w:r w:rsidRPr="00022566">
              <w:rPr>
                <w:b/>
                <w:lang w:val="vi-VN"/>
              </w:rPr>
              <w:t xml:space="preserve">Khách hàng → </w:t>
            </w:r>
            <w:proofErr w:type="spellStart"/>
            <w:r w:rsidRPr="00022566">
              <w:rPr>
                <w:b/>
                <w:lang w:val="vi-VN"/>
              </w:rPr>
              <w:t>GiaoDiện</w:t>
            </w:r>
            <w:proofErr w:type="spellEnd"/>
          </w:p>
        </w:tc>
        <w:tc>
          <w:tcPr>
            <w:tcW w:w="2814" w:type="dxa"/>
            <w:shd w:val="clear" w:color="auto" w:fill="F6F8FA"/>
            <w:vAlign w:val="center"/>
            <w:hideMark/>
          </w:tcPr>
          <w:p w14:paraId="2FE1DBBE" w14:textId="77777777" w:rsidR="00022566" w:rsidRPr="00022566" w:rsidRDefault="00022566" w:rsidP="00021E99">
            <w:pPr>
              <w:ind w:left="131"/>
              <w:rPr>
                <w:b/>
                <w:lang w:val="vi-VN"/>
              </w:rPr>
            </w:pPr>
            <w:r w:rsidRPr="00022566">
              <w:rPr>
                <w:b/>
                <w:lang w:val="vi-VN"/>
              </w:rPr>
              <w:t>Trả lời yêu cầu / hủy đơn vị</w:t>
            </w:r>
          </w:p>
        </w:tc>
        <w:tc>
          <w:tcPr>
            <w:tcW w:w="2977" w:type="dxa"/>
            <w:shd w:val="clear" w:color="auto" w:fill="F6F8FA"/>
            <w:vAlign w:val="center"/>
            <w:hideMark/>
          </w:tcPr>
          <w:p w14:paraId="2B2BC32D" w14:textId="77777777" w:rsidR="00022566" w:rsidRDefault="00022566" w:rsidP="00021E99">
            <w:pPr>
              <w:ind w:left="132"/>
              <w:rPr>
                <w:b/>
                <w:lang w:val="vi-VN"/>
              </w:rPr>
            </w:pPr>
            <w:r w:rsidRPr="00022566">
              <w:rPr>
                <w:b/>
                <w:lang w:val="vi-VN"/>
              </w:rPr>
              <w:t>Gửi yêu cầu trả lại/hoàn</w:t>
            </w:r>
          </w:p>
          <w:p w14:paraId="06B7D222" w14:textId="7BD4BB8B" w:rsidR="00022566" w:rsidRPr="00022566" w:rsidRDefault="00022566" w:rsidP="00021E99">
            <w:pPr>
              <w:ind w:left="132"/>
              <w:rPr>
                <w:b/>
                <w:lang w:val="vi-VN"/>
              </w:rPr>
            </w:pPr>
            <w:r w:rsidRPr="00022566">
              <w:rPr>
                <w:b/>
                <w:lang w:val="vi-VN"/>
              </w:rPr>
              <w:t>thành đơn hàng</w:t>
            </w:r>
          </w:p>
        </w:tc>
      </w:tr>
      <w:tr w:rsidR="00254823" w:rsidRPr="004F4EB5" w14:paraId="3819E643" w14:textId="77777777" w:rsidTr="00021E99">
        <w:tc>
          <w:tcPr>
            <w:tcW w:w="851" w:type="dxa"/>
            <w:shd w:val="clear" w:color="auto" w:fill="FFFFFF"/>
            <w:vAlign w:val="center"/>
            <w:hideMark/>
          </w:tcPr>
          <w:p w14:paraId="3D152F5B" w14:textId="77777777" w:rsidR="00022566" w:rsidRPr="00022566" w:rsidRDefault="00022566" w:rsidP="004F4EB5">
            <w:pPr>
              <w:jc w:val="center"/>
              <w:rPr>
                <w:b/>
                <w:lang w:val="vi-VN"/>
              </w:rPr>
            </w:pPr>
            <w:r w:rsidRPr="00022566">
              <w:rPr>
                <w:b/>
                <w:lang w:val="vi-VN"/>
              </w:rPr>
              <w:t>17</w:t>
            </w:r>
          </w:p>
        </w:tc>
        <w:tc>
          <w:tcPr>
            <w:tcW w:w="3119" w:type="dxa"/>
            <w:shd w:val="clear" w:color="auto" w:fill="FFFFFF"/>
            <w:vAlign w:val="center"/>
            <w:hideMark/>
          </w:tcPr>
          <w:p w14:paraId="70C68255" w14:textId="77777777" w:rsidR="00022566" w:rsidRPr="00022566" w:rsidRDefault="00022566" w:rsidP="00021E99">
            <w:pPr>
              <w:rPr>
                <w:b/>
                <w:lang w:val="vi-VN"/>
              </w:rPr>
            </w:pPr>
            <w:proofErr w:type="spellStart"/>
            <w:r w:rsidRPr="00022566">
              <w:rPr>
                <w:b/>
                <w:lang w:val="vi-VN"/>
              </w:rPr>
              <w:t>GiaoDiện</w:t>
            </w:r>
            <w:proofErr w:type="spellEnd"/>
            <w:r w:rsidRPr="00022566">
              <w:rPr>
                <w:b/>
                <w:lang w:val="vi-VN"/>
              </w:rPr>
              <w:t xml:space="preserve"> → </w:t>
            </w:r>
            <w:proofErr w:type="spellStart"/>
            <w:r w:rsidRPr="00022566">
              <w:rPr>
                <w:b/>
                <w:lang w:val="vi-VN"/>
              </w:rPr>
              <w:t>OrderService</w:t>
            </w:r>
            <w:proofErr w:type="spellEnd"/>
          </w:p>
        </w:tc>
        <w:tc>
          <w:tcPr>
            <w:tcW w:w="2814" w:type="dxa"/>
            <w:shd w:val="clear" w:color="auto" w:fill="FFFFFF"/>
            <w:vAlign w:val="center"/>
            <w:hideMark/>
          </w:tcPr>
          <w:p w14:paraId="0A82F3A3" w14:textId="6505A1D0" w:rsidR="00022566" w:rsidRPr="00022566" w:rsidRDefault="00022566" w:rsidP="00021E99">
            <w:pPr>
              <w:ind w:left="131"/>
              <w:rPr>
                <w:b/>
                <w:lang w:val="vi-VN"/>
              </w:rPr>
            </w:pPr>
            <w:r w:rsidRPr="00022566">
              <w:rPr>
                <w:b/>
                <w:lang w:val="vi-VN"/>
              </w:rPr>
              <w:t>xác thực đơn hàng(mã đơn</w:t>
            </w:r>
            <w:r w:rsidR="00021E99">
              <w:rPr>
                <w:rFonts w:cs="Times New Roman"/>
                <w:b/>
                <w:lang w:val="vi-VN"/>
              </w:rPr>
              <w:t xml:space="preserve"> </w:t>
            </w:r>
            <w:r w:rsidRPr="00022566">
              <w:rPr>
                <w:b/>
                <w:lang w:val="vi-VN"/>
              </w:rPr>
              <w:t>hàng, mã khách hàng)</w:t>
            </w:r>
          </w:p>
        </w:tc>
        <w:tc>
          <w:tcPr>
            <w:tcW w:w="2977" w:type="dxa"/>
            <w:shd w:val="clear" w:color="auto" w:fill="FFFFFF"/>
            <w:vAlign w:val="center"/>
            <w:hideMark/>
          </w:tcPr>
          <w:p w14:paraId="5CC97853" w14:textId="77777777" w:rsidR="00022566" w:rsidRPr="00022566" w:rsidRDefault="00022566" w:rsidP="00021E99">
            <w:pPr>
              <w:ind w:left="132"/>
              <w:rPr>
                <w:b/>
                <w:lang w:val="vi-VN"/>
              </w:rPr>
            </w:pPr>
            <w:r w:rsidRPr="00022566">
              <w:rPr>
                <w:b/>
                <w:lang w:val="vi-VN"/>
              </w:rPr>
              <w:t>Xác thực trạng thái hàng</w:t>
            </w:r>
          </w:p>
        </w:tc>
      </w:tr>
      <w:tr w:rsidR="00254823" w:rsidRPr="004F4EB5" w14:paraId="06B19AD3" w14:textId="77777777" w:rsidTr="00021E99">
        <w:tc>
          <w:tcPr>
            <w:tcW w:w="851" w:type="dxa"/>
            <w:shd w:val="clear" w:color="auto" w:fill="F6F8FA"/>
            <w:vAlign w:val="center"/>
            <w:hideMark/>
          </w:tcPr>
          <w:p w14:paraId="54A37793" w14:textId="77777777" w:rsidR="00022566" w:rsidRPr="00022566" w:rsidRDefault="00022566" w:rsidP="004F4EB5">
            <w:pPr>
              <w:jc w:val="center"/>
              <w:rPr>
                <w:b/>
                <w:lang w:val="vi-VN"/>
              </w:rPr>
            </w:pPr>
            <w:r w:rsidRPr="00022566">
              <w:rPr>
                <w:b/>
                <w:lang w:val="vi-VN"/>
              </w:rPr>
              <w:t>18</w:t>
            </w:r>
          </w:p>
        </w:tc>
        <w:tc>
          <w:tcPr>
            <w:tcW w:w="3119" w:type="dxa"/>
            <w:shd w:val="clear" w:color="auto" w:fill="F6F8FA"/>
            <w:vAlign w:val="center"/>
            <w:hideMark/>
          </w:tcPr>
          <w:p w14:paraId="1E2F1713" w14:textId="77777777" w:rsidR="00022566" w:rsidRPr="00022566" w:rsidRDefault="00022566" w:rsidP="00021E99">
            <w:pPr>
              <w:rPr>
                <w:b/>
                <w:lang w:val="vi-VN"/>
              </w:rPr>
            </w:pPr>
            <w:r w:rsidRPr="00022566">
              <w:rPr>
                <w:b/>
                <w:lang w:val="vi-VN"/>
              </w:rPr>
              <w:t>Dịch vụ đặt hàng</w:t>
            </w:r>
          </w:p>
        </w:tc>
        <w:tc>
          <w:tcPr>
            <w:tcW w:w="2814" w:type="dxa"/>
            <w:shd w:val="clear" w:color="auto" w:fill="F6F8FA"/>
            <w:vAlign w:val="center"/>
            <w:hideMark/>
          </w:tcPr>
          <w:p w14:paraId="0F94F11F" w14:textId="77777777" w:rsidR="00022566" w:rsidRPr="00022566" w:rsidRDefault="00022566" w:rsidP="00021E99">
            <w:pPr>
              <w:ind w:left="131"/>
              <w:rPr>
                <w:b/>
                <w:lang w:val="vi-VN"/>
              </w:rPr>
            </w:pPr>
            <w:r w:rsidRPr="00022566">
              <w:rPr>
                <w:b/>
                <w:lang w:val="vi-VN"/>
              </w:rPr>
              <w:t>Kiểm tra hàng trạng thái</w:t>
            </w:r>
          </w:p>
        </w:tc>
        <w:tc>
          <w:tcPr>
            <w:tcW w:w="2977" w:type="dxa"/>
            <w:shd w:val="clear" w:color="auto" w:fill="F6F8FA"/>
            <w:vAlign w:val="center"/>
            <w:hideMark/>
          </w:tcPr>
          <w:p w14:paraId="7475C15F" w14:textId="77777777" w:rsidR="00022566" w:rsidRDefault="00022566" w:rsidP="00021E99">
            <w:pPr>
              <w:ind w:left="132"/>
              <w:rPr>
                <w:b/>
                <w:lang w:val="vi-VN"/>
              </w:rPr>
            </w:pPr>
            <w:r w:rsidRPr="00022566">
              <w:rPr>
                <w:b/>
                <w:lang w:val="vi-VN"/>
              </w:rPr>
              <w:t xml:space="preserve">Kiểm tra hợp lệ / không </w:t>
            </w:r>
          </w:p>
          <w:p w14:paraId="5FF2F519" w14:textId="64463540" w:rsidR="00022566" w:rsidRPr="00022566" w:rsidRDefault="00022566" w:rsidP="00021E99">
            <w:pPr>
              <w:ind w:left="132"/>
              <w:rPr>
                <w:b/>
                <w:lang w:val="vi-VN"/>
              </w:rPr>
            </w:pPr>
            <w:r w:rsidRPr="00022566">
              <w:rPr>
                <w:b/>
                <w:lang w:val="vi-VN"/>
              </w:rPr>
              <w:t>hợp lệ</w:t>
            </w:r>
          </w:p>
        </w:tc>
      </w:tr>
      <w:tr w:rsidR="00254823" w:rsidRPr="00022566" w14:paraId="6C03E75D" w14:textId="77777777" w:rsidTr="00021E99">
        <w:tc>
          <w:tcPr>
            <w:tcW w:w="851" w:type="dxa"/>
            <w:shd w:val="clear" w:color="auto" w:fill="FFFFFF"/>
            <w:vAlign w:val="center"/>
            <w:hideMark/>
          </w:tcPr>
          <w:p w14:paraId="668D42DA" w14:textId="77777777" w:rsidR="00022566" w:rsidRPr="00022566" w:rsidRDefault="00022566" w:rsidP="004F4EB5">
            <w:pPr>
              <w:jc w:val="center"/>
              <w:rPr>
                <w:b/>
                <w:lang w:val="vi-VN"/>
              </w:rPr>
            </w:pPr>
            <w:r w:rsidRPr="00022566">
              <w:rPr>
                <w:b/>
                <w:lang w:val="vi-VN"/>
              </w:rPr>
              <w:t>19a</w:t>
            </w:r>
          </w:p>
        </w:tc>
        <w:tc>
          <w:tcPr>
            <w:tcW w:w="3119" w:type="dxa"/>
            <w:shd w:val="clear" w:color="auto" w:fill="FFFFFF"/>
            <w:vAlign w:val="center"/>
            <w:hideMark/>
          </w:tcPr>
          <w:p w14:paraId="544A99DC" w14:textId="7A4048A2" w:rsidR="00022566" w:rsidRPr="00022566" w:rsidRDefault="00022566" w:rsidP="00021E99">
            <w:pPr>
              <w:rPr>
                <w:b/>
                <w:lang w:val="vi-VN"/>
              </w:rPr>
            </w:pPr>
            <w:proofErr w:type="spellStart"/>
            <w:r w:rsidRPr="00022566">
              <w:rPr>
                <w:b/>
                <w:lang w:val="vi-VN"/>
              </w:rPr>
              <w:t>OrderService</w:t>
            </w:r>
            <w:proofErr w:type="spellEnd"/>
            <w:r w:rsidRPr="00022566">
              <w:rPr>
                <w:b/>
                <w:lang w:val="vi-VN"/>
              </w:rPr>
              <w:t xml:space="preserve"> → </w:t>
            </w:r>
            <w:proofErr w:type="spellStart"/>
            <w:r w:rsidRPr="00022566">
              <w:rPr>
                <w:b/>
                <w:lang w:val="vi-VN"/>
              </w:rPr>
              <w:t>RefundService</w:t>
            </w:r>
            <w:proofErr w:type="spellEnd"/>
          </w:p>
        </w:tc>
        <w:tc>
          <w:tcPr>
            <w:tcW w:w="2814" w:type="dxa"/>
            <w:shd w:val="clear" w:color="auto" w:fill="FFFFFF"/>
            <w:vAlign w:val="center"/>
            <w:hideMark/>
          </w:tcPr>
          <w:p w14:paraId="2A2A6789" w14:textId="77777777" w:rsidR="00022566" w:rsidRDefault="00022566" w:rsidP="00021E99">
            <w:pPr>
              <w:ind w:left="131"/>
              <w:rPr>
                <w:b/>
                <w:lang w:val="vi-VN"/>
              </w:rPr>
            </w:pPr>
            <w:r w:rsidRPr="00022566">
              <w:rPr>
                <w:b/>
                <w:lang w:val="vi-VN"/>
              </w:rPr>
              <w:t>(Nếu hợp lệ) Tạo yêu cầu</w:t>
            </w:r>
          </w:p>
          <w:p w14:paraId="4CFD5FA4" w14:textId="0D82CBF5" w:rsidR="00022566" w:rsidRPr="00022566" w:rsidRDefault="00022566" w:rsidP="00021E99">
            <w:pPr>
              <w:ind w:left="131"/>
              <w:rPr>
                <w:b/>
                <w:lang w:val="vi-VN"/>
              </w:rPr>
            </w:pPr>
            <w:r w:rsidRPr="00022566">
              <w:rPr>
                <w:b/>
                <w:lang w:val="vi-VN"/>
              </w:rPr>
              <w:t>trả/hủy yêu cầu</w:t>
            </w:r>
          </w:p>
        </w:tc>
        <w:tc>
          <w:tcPr>
            <w:tcW w:w="2977" w:type="dxa"/>
            <w:shd w:val="clear" w:color="auto" w:fill="FFFFFF"/>
            <w:vAlign w:val="center"/>
            <w:hideMark/>
          </w:tcPr>
          <w:p w14:paraId="7541E41E" w14:textId="77777777" w:rsidR="00022566" w:rsidRDefault="00022566" w:rsidP="00021E99">
            <w:pPr>
              <w:ind w:left="132"/>
              <w:rPr>
                <w:b/>
                <w:lang w:val="vi-VN"/>
              </w:rPr>
            </w:pPr>
            <w:r w:rsidRPr="00022566">
              <w:rPr>
                <w:b/>
                <w:lang w:val="vi-VN"/>
              </w:rPr>
              <w:t xml:space="preserve">Gửi yêu cầu trả/trả lại </w:t>
            </w:r>
          </w:p>
          <w:p w14:paraId="2F4B04CD" w14:textId="6DD73CBC" w:rsidR="00022566" w:rsidRPr="00022566" w:rsidRDefault="00022566" w:rsidP="00021E99">
            <w:pPr>
              <w:ind w:left="132"/>
              <w:rPr>
                <w:b/>
                <w:lang w:val="vi-VN"/>
              </w:rPr>
            </w:pPr>
            <w:r w:rsidRPr="00022566">
              <w:rPr>
                <w:b/>
                <w:lang w:val="vi-VN"/>
              </w:rPr>
              <w:t>yêu cầu</w:t>
            </w:r>
          </w:p>
        </w:tc>
      </w:tr>
      <w:tr w:rsidR="00254823" w:rsidRPr="00022566" w14:paraId="10B436AD" w14:textId="77777777" w:rsidTr="00021E99">
        <w:tc>
          <w:tcPr>
            <w:tcW w:w="851" w:type="dxa"/>
            <w:shd w:val="clear" w:color="auto" w:fill="F6F8FA"/>
            <w:vAlign w:val="center"/>
            <w:hideMark/>
          </w:tcPr>
          <w:p w14:paraId="6CCFD225" w14:textId="77777777" w:rsidR="00022566" w:rsidRPr="00022566" w:rsidRDefault="00022566" w:rsidP="004F4EB5">
            <w:pPr>
              <w:jc w:val="center"/>
              <w:rPr>
                <w:b/>
                <w:lang w:val="vi-VN"/>
              </w:rPr>
            </w:pPr>
            <w:r w:rsidRPr="00022566">
              <w:rPr>
                <w:b/>
                <w:lang w:val="vi-VN"/>
              </w:rPr>
              <w:t>20a</w:t>
            </w:r>
          </w:p>
        </w:tc>
        <w:tc>
          <w:tcPr>
            <w:tcW w:w="3119" w:type="dxa"/>
            <w:shd w:val="clear" w:color="auto" w:fill="F6F8FA"/>
            <w:vAlign w:val="center"/>
            <w:hideMark/>
          </w:tcPr>
          <w:p w14:paraId="7BBDBCEA" w14:textId="3FE38839" w:rsidR="00022566" w:rsidRPr="00022566" w:rsidRDefault="00022566" w:rsidP="00021E99">
            <w:pPr>
              <w:rPr>
                <w:b/>
                <w:lang w:val="vi-VN"/>
              </w:rPr>
            </w:pPr>
            <w:r w:rsidRPr="00022566">
              <w:rPr>
                <w:b/>
                <w:lang w:val="vi-VN"/>
              </w:rPr>
              <w:t>Dịch vụ hoàn tiền → Dịch</w:t>
            </w:r>
            <w:r w:rsidR="00254823">
              <w:rPr>
                <w:b/>
                <w:lang w:val="vi-VN"/>
              </w:rPr>
              <w:t xml:space="preserve"> </w:t>
            </w:r>
            <w:r w:rsidRPr="00022566">
              <w:rPr>
                <w:b/>
                <w:lang w:val="vi-VN"/>
              </w:rPr>
              <w:t>vụ</w:t>
            </w:r>
            <w:r w:rsidR="00254823">
              <w:rPr>
                <w:b/>
                <w:lang w:val="vi-VN"/>
              </w:rPr>
              <w:t xml:space="preserve"> </w:t>
            </w:r>
            <w:r w:rsidRPr="00022566">
              <w:rPr>
                <w:b/>
                <w:lang w:val="vi-VN"/>
              </w:rPr>
              <w:t>đặt hàng</w:t>
            </w:r>
          </w:p>
        </w:tc>
        <w:tc>
          <w:tcPr>
            <w:tcW w:w="2814" w:type="dxa"/>
            <w:shd w:val="clear" w:color="auto" w:fill="F6F8FA"/>
            <w:vAlign w:val="center"/>
            <w:hideMark/>
          </w:tcPr>
          <w:p w14:paraId="3905575E" w14:textId="77777777" w:rsidR="00022566" w:rsidRPr="00022566" w:rsidRDefault="00022566" w:rsidP="00021E99">
            <w:pPr>
              <w:ind w:left="131"/>
              <w:rPr>
                <w:b/>
                <w:lang w:val="vi-VN"/>
              </w:rPr>
            </w:pPr>
            <w:r w:rsidRPr="00022566">
              <w:rPr>
                <w:b/>
                <w:lang w:val="vi-VN"/>
              </w:rPr>
              <w:t>Phê duyệt / Từ chối yêu cầu</w:t>
            </w:r>
          </w:p>
        </w:tc>
        <w:tc>
          <w:tcPr>
            <w:tcW w:w="2977" w:type="dxa"/>
            <w:shd w:val="clear" w:color="auto" w:fill="F6F8FA"/>
            <w:vAlign w:val="center"/>
            <w:hideMark/>
          </w:tcPr>
          <w:p w14:paraId="1CF57C74" w14:textId="75DCD878" w:rsidR="00022566" w:rsidRPr="00022566" w:rsidRDefault="00022566" w:rsidP="00021E99">
            <w:pPr>
              <w:ind w:left="132"/>
              <w:rPr>
                <w:b/>
                <w:lang w:val="vi-VN"/>
              </w:rPr>
            </w:pPr>
            <w:r w:rsidRPr="00022566">
              <w:rPr>
                <w:b/>
                <w:lang w:val="vi-VN"/>
              </w:rPr>
              <w:t>Trả kết quả phê duyệt/từ chối</w:t>
            </w:r>
          </w:p>
        </w:tc>
      </w:tr>
      <w:tr w:rsidR="00254823" w:rsidRPr="004F4EB5" w14:paraId="68FF60C4" w14:textId="77777777" w:rsidTr="00021E99">
        <w:tc>
          <w:tcPr>
            <w:tcW w:w="851" w:type="dxa"/>
            <w:shd w:val="clear" w:color="auto" w:fill="FFFFFF"/>
            <w:vAlign w:val="center"/>
            <w:hideMark/>
          </w:tcPr>
          <w:p w14:paraId="6CA237BA" w14:textId="77777777" w:rsidR="00022566" w:rsidRPr="00022566" w:rsidRDefault="00022566" w:rsidP="004F4EB5">
            <w:pPr>
              <w:jc w:val="center"/>
              <w:rPr>
                <w:b/>
                <w:lang w:val="vi-VN"/>
              </w:rPr>
            </w:pPr>
            <w:r w:rsidRPr="00022566">
              <w:rPr>
                <w:b/>
                <w:lang w:val="vi-VN"/>
              </w:rPr>
              <w:t>21a</w:t>
            </w:r>
          </w:p>
        </w:tc>
        <w:tc>
          <w:tcPr>
            <w:tcW w:w="3119" w:type="dxa"/>
            <w:shd w:val="clear" w:color="auto" w:fill="FFFFFF"/>
            <w:vAlign w:val="center"/>
            <w:hideMark/>
          </w:tcPr>
          <w:p w14:paraId="2640D335" w14:textId="77777777" w:rsidR="00022566" w:rsidRPr="00022566" w:rsidRDefault="00022566" w:rsidP="00021E99">
            <w:pPr>
              <w:rPr>
                <w:b/>
                <w:lang w:val="vi-VN"/>
              </w:rPr>
            </w:pPr>
            <w:proofErr w:type="spellStart"/>
            <w:r w:rsidRPr="00022566">
              <w:rPr>
                <w:b/>
                <w:lang w:val="vi-VN"/>
              </w:rPr>
              <w:t>OrderService</w:t>
            </w:r>
            <w:proofErr w:type="spellEnd"/>
            <w:r w:rsidRPr="00022566">
              <w:rPr>
                <w:b/>
                <w:lang w:val="vi-VN"/>
              </w:rPr>
              <w:t xml:space="preserve"> → </w:t>
            </w:r>
            <w:proofErr w:type="spellStart"/>
            <w:r w:rsidRPr="00022566">
              <w:rPr>
                <w:b/>
                <w:lang w:val="vi-VN"/>
              </w:rPr>
              <w:t>GiaoDiện</w:t>
            </w:r>
            <w:proofErr w:type="spellEnd"/>
          </w:p>
        </w:tc>
        <w:tc>
          <w:tcPr>
            <w:tcW w:w="2814" w:type="dxa"/>
            <w:shd w:val="clear" w:color="auto" w:fill="FFFFFF"/>
            <w:vAlign w:val="center"/>
            <w:hideMark/>
          </w:tcPr>
          <w:p w14:paraId="1FF35CD1" w14:textId="20EFB6AD" w:rsidR="00022566" w:rsidRPr="00022566" w:rsidRDefault="00022566" w:rsidP="00021E99">
            <w:pPr>
              <w:ind w:left="131"/>
              <w:rPr>
                <w:b/>
                <w:lang w:val="vi-VN"/>
              </w:rPr>
            </w:pPr>
            <w:proofErr w:type="spellStart"/>
            <w:r w:rsidRPr="00022566">
              <w:rPr>
                <w:b/>
                <w:lang w:val="vi-VN"/>
              </w:rPr>
              <w:t>Update</w:t>
            </w:r>
            <w:proofErr w:type="spellEnd"/>
            <w:r w:rsidRPr="00022566">
              <w:rPr>
                <w:b/>
                <w:lang w:val="vi-VN"/>
              </w:rPr>
              <w:t xml:space="preserve"> hàng trạng thái &amp; gửi kết quả</w:t>
            </w:r>
          </w:p>
        </w:tc>
        <w:tc>
          <w:tcPr>
            <w:tcW w:w="2977" w:type="dxa"/>
            <w:shd w:val="clear" w:color="auto" w:fill="FFFFFF"/>
            <w:vAlign w:val="center"/>
            <w:hideMark/>
          </w:tcPr>
          <w:p w14:paraId="563C791E" w14:textId="77777777" w:rsidR="00022566" w:rsidRPr="00022566" w:rsidRDefault="00022566" w:rsidP="00021E99">
            <w:pPr>
              <w:ind w:left="132"/>
              <w:rPr>
                <w:b/>
                <w:lang w:val="vi-VN"/>
              </w:rPr>
            </w:pPr>
            <w:r w:rsidRPr="00022566">
              <w:rPr>
                <w:b/>
                <w:lang w:val="vi-VN"/>
              </w:rPr>
              <w:t>Gửi kết quả về giao diện</w:t>
            </w:r>
          </w:p>
        </w:tc>
      </w:tr>
      <w:tr w:rsidR="00254823" w:rsidRPr="004F4EB5" w14:paraId="37BA1B37" w14:textId="77777777" w:rsidTr="00021E99">
        <w:tc>
          <w:tcPr>
            <w:tcW w:w="851" w:type="dxa"/>
            <w:shd w:val="clear" w:color="auto" w:fill="F6F8FA"/>
            <w:vAlign w:val="center"/>
            <w:hideMark/>
          </w:tcPr>
          <w:p w14:paraId="28303C7C" w14:textId="77777777" w:rsidR="00022566" w:rsidRPr="00022566" w:rsidRDefault="00022566" w:rsidP="004F4EB5">
            <w:pPr>
              <w:jc w:val="center"/>
              <w:rPr>
                <w:b/>
                <w:lang w:val="vi-VN"/>
              </w:rPr>
            </w:pPr>
            <w:r w:rsidRPr="00022566">
              <w:rPr>
                <w:b/>
                <w:lang w:val="vi-VN"/>
              </w:rPr>
              <w:t>22a</w:t>
            </w:r>
          </w:p>
        </w:tc>
        <w:tc>
          <w:tcPr>
            <w:tcW w:w="3119" w:type="dxa"/>
            <w:shd w:val="clear" w:color="auto" w:fill="F6F8FA"/>
            <w:vAlign w:val="center"/>
            <w:hideMark/>
          </w:tcPr>
          <w:p w14:paraId="5D8D2F7F" w14:textId="77777777" w:rsidR="00022566" w:rsidRPr="00022566" w:rsidRDefault="00022566" w:rsidP="00021E99">
            <w:pPr>
              <w:rPr>
                <w:b/>
                <w:lang w:val="vi-VN"/>
              </w:rPr>
            </w:pPr>
            <w:proofErr w:type="spellStart"/>
            <w:r w:rsidRPr="00022566">
              <w:rPr>
                <w:b/>
                <w:lang w:val="vi-VN"/>
              </w:rPr>
              <w:t>GiaoDiện</w:t>
            </w:r>
            <w:proofErr w:type="spellEnd"/>
            <w:r w:rsidRPr="00022566">
              <w:rPr>
                <w:b/>
                <w:lang w:val="vi-VN"/>
              </w:rPr>
              <w:t xml:space="preserve"> → Khách hàng</w:t>
            </w:r>
          </w:p>
        </w:tc>
        <w:tc>
          <w:tcPr>
            <w:tcW w:w="2814" w:type="dxa"/>
            <w:shd w:val="clear" w:color="auto" w:fill="F6F8FA"/>
            <w:vAlign w:val="center"/>
            <w:hideMark/>
          </w:tcPr>
          <w:p w14:paraId="4F8455F1" w14:textId="77777777" w:rsidR="00022566" w:rsidRDefault="00022566" w:rsidP="00021E99">
            <w:pPr>
              <w:ind w:left="131"/>
              <w:rPr>
                <w:b/>
                <w:lang w:val="vi-VN"/>
              </w:rPr>
            </w:pPr>
            <w:r w:rsidRPr="00022566">
              <w:rPr>
                <w:b/>
                <w:lang w:val="vi-VN"/>
              </w:rPr>
              <w:t xml:space="preserve">Hiển thị kết quả trả/trả </w:t>
            </w:r>
          </w:p>
          <w:p w14:paraId="0C63FBCC" w14:textId="22E1E641" w:rsidR="00022566" w:rsidRPr="00022566" w:rsidRDefault="00022566" w:rsidP="00021E99">
            <w:pPr>
              <w:ind w:left="131"/>
              <w:rPr>
                <w:b/>
                <w:lang w:val="vi-VN"/>
              </w:rPr>
            </w:pPr>
            <w:r w:rsidRPr="00022566">
              <w:rPr>
                <w:b/>
                <w:lang w:val="vi-VN"/>
              </w:rPr>
              <w:t>kết quả</w:t>
            </w:r>
          </w:p>
        </w:tc>
        <w:tc>
          <w:tcPr>
            <w:tcW w:w="2977" w:type="dxa"/>
            <w:shd w:val="clear" w:color="auto" w:fill="F6F8FA"/>
            <w:vAlign w:val="center"/>
            <w:hideMark/>
          </w:tcPr>
          <w:p w14:paraId="6D58BCBD" w14:textId="77777777" w:rsidR="00022566" w:rsidRDefault="00022566" w:rsidP="00021E99">
            <w:pPr>
              <w:ind w:left="132"/>
              <w:rPr>
                <w:b/>
                <w:lang w:val="vi-VN"/>
              </w:rPr>
            </w:pPr>
            <w:r w:rsidRPr="00022566">
              <w:rPr>
                <w:b/>
                <w:lang w:val="vi-VN"/>
              </w:rPr>
              <w:t xml:space="preserve">Kết quả thông báo cho </w:t>
            </w:r>
          </w:p>
          <w:p w14:paraId="72BF80B9" w14:textId="668A93E6" w:rsidR="00022566" w:rsidRPr="00022566" w:rsidRDefault="00022566" w:rsidP="00021E99">
            <w:pPr>
              <w:ind w:left="132"/>
              <w:rPr>
                <w:b/>
                <w:lang w:val="vi-VN"/>
              </w:rPr>
            </w:pPr>
            <w:r w:rsidRPr="00022566">
              <w:rPr>
                <w:b/>
                <w:lang w:val="vi-VN"/>
              </w:rPr>
              <w:t>khách hàng</w:t>
            </w:r>
          </w:p>
        </w:tc>
      </w:tr>
      <w:tr w:rsidR="00254823" w:rsidRPr="00022566" w14:paraId="48DBB7D9" w14:textId="77777777" w:rsidTr="00021E99">
        <w:tc>
          <w:tcPr>
            <w:tcW w:w="851" w:type="dxa"/>
            <w:shd w:val="clear" w:color="auto" w:fill="FFFFFF"/>
            <w:vAlign w:val="center"/>
            <w:hideMark/>
          </w:tcPr>
          <w:p w14:paraId="79B2D6EE" w14:textId="77777777" w:rsidR="00022566" w:rsidRPr="00022566" w:rsidRDefault="00022566" w:rsidP="004F4EB5">
            <w:pPr>
              <w:jc w:val="center"/>
              <w:rPr>
                <w:b/>
                <w:lang w:val="vi-VN"/>
              </w:rPr>
            </w:pPr>
            <w:r w:rsidRPr="00022566">
              <w:rPr>
                <w:b/>
                <w:lang w:val="vi-VN"/>
              </w:rPr>
              <w:t>19b</w:t>
            </w:r>
          </w:p>
        </w:tc>
        <w:tc>
          <w:tcPr>
            <w:tcW w:w="3119" w:type="dxa"/>
            <w:shd w:val="clear" w:color="auto" w:fill="FFFFFF"/>
            <w:vAlign w:val="center"/>
            <w:hideMark/>
          </w:tcPr>
          <w:p w14:paraId="5CEC7360" w14:textId="77777777" w:rsidR="00022566" w:rsidRPr="00022566" w:rsidRDefault="00022566" w:rsidP="00021E99">
            <w:pPr>
              <w:rPr>
                <w:b/>
                <w:lang w:val="vi-VN"/>
              </w:rPr>
            </w:pPr>
            <w:proofErr w:type="spellStart"/>
            <w:r w:rsidRPr="00022566">
              <w:rPr>
                <w:b/>
                <w:lang w:val="vi-VN"/>
              </w:rPr>
              <w:t>OrderService</w:t>
            </w:r>
            <w:proofErr w:type="spellEnd"/>
            <w:r w:rsidRPr="00022566">
              <w:rPr>
                <w:b/>
                <w:lang w:val="vi-VN"/>
              </w:rPr>
              <w:t xml:space="preserve"> → </w:t>
            </w:r>
            <w:proofErr w:type="spellStart"/>
            <w:r w:rsidRPr="00022566">
              <w:rPr>
                <w:b/>
                <w:lang w:val="vi-VN"/>
              </w:rPr>
              <w:t>GiaoDiện</w:t>
            </w:r>
            <w:proofErr w:type="spellEnd"/>
          </w:p>
        </w:tc>
        <w:tc>
          <w:tcPr>
            <w:tcW w:w="2814" w:type="dxa"/>
            <w:shd w:val="clear" w:color="auto" w:fill="FFFFFF"/>
            <w:vAlign w:val="center"/>
            <w:hideMark/>
          </w:tcPr>
          <w:p w14:paraId="76132115" w14:textId="1BF96145" w:rsidR="00022566" w:rsidRPr="00022566" w:rsidRDefault="00022566" w:rsidP="00021E99">
            <w:pPr>
              <w:ind w:left="131"/>
              <w:rPr>
                <w:b/>
                <w:lang w:val="vi-VN"/>
              </w:rPr>
            </w:pPr>
            <w:r w:rsidRPr="00022566">
              <w:rPr>
                <w:b/>
                <w:lang w:val="vi-VN"/>
              </w:rPr>
              <w:t>(Nếu không hợp lệ) Thông báo lỗi</w:t>
            </w:r>
          </w:p>
        </w:tc>
        <w:tc>
          <w:tcPr>
            <w:tcW w:w="2977" w:type="dxa"/>
            <w:shd w:val="clear" w:color="auto" w:fill="FFFFFF"/>
            <w:vAlign w:val="center"/>
            <w:hideMark/>
          </w:tcPr>
          <w:p w14:paraId="0D67CD2A" w14:textId="77777777" w:rsidR="00022566" w:rsidRDefault="00022566" w:rsidP="00021E99">
            <w:pPr>
              <w:ind w:left="132"/>
              <w:rPr>
                <w:b/>
                <w:lang w:val="vi-VN"/>
              </w:rPr>
            </w:pPr>
            <w:r w:rsidRPr="00022566">
              <w:rPr>
                <w:b/>
                <w:lang w:val="vi-VN"/>
              </w:rPr>
              <w:t xml:space="preserve">Thông báo không thể </w:t>
            </w:r>
          </w:p>
          <w:p w14:paraId="56E92275" w14:textId="4F4B0E13" w:rsidR="00022566" w:rsidRPr="00022566" w:rsidRDefault="00022566" w:rsidP="00021E99">
            <w:pPr>
              <w:ind w:left="132"/>
              <w:rPr>
                <w:b/>
                <w:lang w:val="vi-VN"/>
              </w:rPr>
            </w:pPr>
            <w:r w:rsidRPr="00022566">
              <w:rPr>
                <w:b/>
                <w:lang w:val="vi-VN"/>
              </w:rPr>
              <w:t>thay đổi/hủy</w:t>
            </w:r>
          </w:p>
        </w:tc>
      </w:tr>
      <w:tr w:rsidR="00254823" w:rsidRPr="00022566" w14:paraId="12F24417" w14:textId="77777777" w:rsidTr="00021E99">
        <w:tc>
          <w:tcPr>
            <w:tcW w:w="851" w:type="dxa"/>
            <w:shd w:val="clear" w:color="auto" w:fill="F6F8FA"/>
            <w:vAlign w:val="center"/>
            <w:hideMark/>
          </w:tcPr>
          <w:p w14:paraId="3028D567" w14:textId="77777777" w:rsidR="00022566" w:rsidRPr="00022566" w:rsidRDefault="00022566" w:rsidP="004F4EB5">
            <w:pPr>
              <w:jc w:val="center"/>
              <w:rPr>
                <w:b/>
                <w:lang w:val="vi-VN"/>
              </w:rPr>
            </w:pPr>
            <w:r w:rsidRPr="00022566">
              <w:rPr>
                <w:b/>
                <w:lang w:val="vi-VN"/>
              </w:rPr>
              <w:t>20b</w:t>
            </w:r>
          </w:p>
        </w:tc>
        <w:tc>
          <w:tcPr>
            <w:tcW w:w="3119" w:type="dxa"/>
            <w:shd w:val="clear" w:color="auto" w:fill="F6F8FA"/>
            <w:vAlign w:val="center"/>
            <w:hideMark/>
          </w:tcPr>
          <w:p w14:paraId="298F9488" w14:textId="77777777" w:rsidR="00022566" w:rsidRPr="00022566" w:rsidRDefault="00022566" w:rsidP="00021E99">
            <w:pPr>
              <w:rPr>
                <w:b/>
                <w:lang w:val="vi-VN"/>
              </w:rPr>
            </w:pPr>
            <w:proofErr w:type="spellStart"/>
            <w:r w:rsidRPr="00022566">
              <w:rPr>
                <w:b/>
                <w:lang w:val="vi-VN"/>
              </w:rPr>
              <w:t>GiaoDiện</w:t>
            </w:r>
            <w:proofErr w:type="spellEnd"/>
            <w:r w:rsidRPr="00022566">
              <w:rPr>
                <w:b/>
                <w:lang w:val="vi-VN"/>
              </w:rPr>
              <w:t xml:space="preserve"> → Khách hàng</w:t>
            </w:r>
          </w:p>
        </w:tc>
        <w:tc>
          <w:tcPr>
            <w:tcW w:w="2814" w:type="dxa"/>
            <w:shd w:val="clear" w:color="auto" w:fill="F6F8FA"/>
            <w:vAlign w:val="center"/>
            <w:hideMark/>
          </w:tcPr>
          <w:p w14:paraId="0441DD28" w14:textId="5C91C062" w:rsidR="00022566" w:rsidRPr="00022566" w:rsidRDefault="00022566" w:rsidP="00021E99">
            <w:pPr>
              <w:ind w:left="131"/>
              <w:rPr>
                <w:b/>
                <w:lang w:val="vi-VN"/>
              </w:rPr>
            </w:pPr>
            <w:proofErr w:type="spellStart"/>
            <w:r w:rsidRPr="00022566">
              <w:rPr>
                <w:b/>
                <w:lang w:val="vi-VN"/>
              </w:rPr>
              <w:t>Show</w:t>
            </w:r>
            <w:proofErr w:type="spellEnd"/>
            <w:r w:rsidRPr="00022566">
              <w:rPr>
                <w:b/>
                <w:lang w:val="vi-VN"/>
              </w:rPr>
              <w:t xml:space="preserve"> the </w:t>
            </w:r>
            <w:proofErr w:type="spellStart"/>
            <w:r w:rsidRPr="00022566">
              <w:rPr>
                <w:b/>
                <w:lang w:val="vi-VN"/>
              </w:rPr>
              <w:t>error</w:t>
            </w:r>
            <w:proofErr w:type="spellEnd"/>
            <w:r w:rsidRPr="00022566">
              <w:rPr>
                <w:b/>
                <w:lang w:val="vi-VN"/>
              </w:rPr>
              <w:t xml:space="preserve"> </w:t>
            </w:r>
            <w:proofErr w:type="spellStart"/>
            <w:r w:rsidRPr="00022566">
              <w:rPr>
                <w:b/>
                <w:lang w:val="vi-VN"/>
              </w:rPr>
              <w:t>notification</w:t>
            </w:r>
            <w:proofErr w:type="spellEnd"/>
          </w:p>
        </w:tc>
        <w:tc>
          <w:tcPr>
            <w:tcW w:w="2977" w:type="dxa"/>
            <w:shd w:val="clear" w:color="auto" w:fill="F6F8FA"/>
            <w:vAlign w:val="center"/>
            <w:hideMark/>
          </w:tcPr>
          <w:p w14:paraId="572749FD" w14:textId="77777777" w:rsidR="00022566" w:rsidRDefault="00022566" w:rsidP="00021E99">
            <w:pPr>
              <w:ind w:left="132"/>
              <w:rPr>
                <w:b/>
                <w:lang w:val="vi-VN"/>
              </w:rPr>
            </w:pPr>
            <w:r w:rsidRPr="00022566">
              <w:rPr>
                <w:b/>
                <w:lang w:val="vi-VN"/>
              </w:rPr>
              <w:t>lỗi hiển thị giao diện cho</w:t>
            </w:r>
          </w:p>
          <w:p w14:paraId="6DCE0066" w14:textId="14032175" w:rsidR="00022566" w:rsidRPr="00022566" w:rsidRDefault="00022566" w:rsidP="00021E99">
            <w:pPr>
              <w:ind w:left="132"/>
              <w:rPr>
                <w:b/>
                <w:lang w:val="vi-VN"/>
              </w:rPr>
            </w:pPr>
            <w:r w:rsidRPr="00022566">
              <w:rPr>
                <w:b/>
                <w:lang w:val="vi-VN"/>
              </w:rPr>
              <w:t>khách hàng</w:t>
            </w:r>
          </w:p>
        </w:tc>
      </w:tr>
    </w:tbl>
    <w:p w14:paraId="2B573E1B" w14:textId="77777777" w:rsidR="00254823" w:rsidRDefault="00022566" w:rsidP="00022566">
      <w:pPr>
        <w:ind w:right="-716"/>
        <w:rPr>
          <w:b/>
          <w:lang w:val="vi-VN"/>
        </w:rPr>
      </w:pPr>
      <w:r w:rsidRPr="00022566">
        <w:rPr>
          <w:b/>
          <w:lang w:val="vi-VN"/>
        </w:rPr>
        <w:t xml:space="preserve"> </w:t>
      </w:r>
    </w:p>
    <w:p w14:paraId="0295A0C2" w14:textId="28C24D6B" w:rsidR="00693027" w:rsidRPr="004D0017" w:rsidRDefault="00021E99" w:rsidP="004D0017">
      <w:pPr>
        <w:pStyle w:val="Heading4"/>
        <w:ind w:firstLine="720"/>
        <w:rPr>
          <w:rFonts w:ascii="Times New Roman" w:hAnsi="Times New Roman" w:cs="Times New Roman"/>
          <w:i w:val="0"/>
          <w:iCs w:val="0"/>
          <w:lang w:val="vi-VN"/>
        </w:rPr>
      </w:pPr>
      <w:r w:rsidRPr="004D0017">
        <w:rPr>
          <w:rFonts w:ascii="Times New Roman" w:hAnsi="Times New Roman" w:cs="Times New Roman"/>
          <w:i w:val="0"/>
          <w:iCs w:val="0"/>
          <w:lang w:val="vi-VN"/>
        </w:rPr>
        <w:t>-</w:t>
      </w:r>
      <w:r w:rsidR="003B5089" w:rsidRPr="004D0017">
        <w:rPr>
          <w:rFonts w:ascii="Times New Roman" w:hAnsi="Times New Roman" w:cs="Times New Roman"/>
          <w:i w:val="0"/>
          <w:iCs w:val="0"/>
          <w:lang w:val="vi-VN"/>
        </w:rPr>
        <w:t xml:space="preserve">Quy trình </w:t>
      </w:r>
      <w:proofErr w:type="spellStart"/>
      <w:r w:rsidR="003B5089" w:rsidRPr="004D0017">
        <w:rPr>
          <w:rFonts w:ascii="Times New Roman" w:hAnsi="Times New Roman" w:cs="Times New Roman"/>
          <w:i w:val="0"/>
          <w:iCs w:val="0"/>
          <w:lang w:val="vi-VN"/>
        </w:rPr>
        <w:t>Admin</w:t>
      </w:r>
      <w:proofErr w:type="spellEnd"/>
    </w:p>
    <w:tbl>
      <w:tblPr>
        <w:tblW w:w="9640" w:type="dxa"/>
        <w:tblInd w:w="-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2822"/>
        <w:gridCol w:w="3110"/>
        <w:gridCol w:w="2853"/>
      </w:tblGrid>
      <w:tr w:rsidR="00022566" w:rsidRPr="00022566" w14:paraId="20C3EA83" w14:textId="77777777" w:rsidTr="004F4EB5">
        <w:trPr>
          <w:trHeight w:val="545"/>
        </w:trPr>
        <w:tc>
          <w:tcPr>
            <w:tcW w:w="855" w:type="dxa"/>
            <w:shd w:val="clear" w:color="auto" w:fill="FFFFFF"/>
            <w:vAlign w:val="center"/>
            <w:hideMark/>
          </w:tcPr>
          <w:p w14:paraId="541C502B" w14:textId="7F778C93" w:rsidR="00022566" w:rsidRPr="00022566" w:rsidRDefault="00254823" w:rsidP="004F4EB5">
            <w:pPr>
              <w:jc w:val="center"/>
              <w:rPr>
                <w:b/>
                <w:lang w:val="vi-VN"/>
              </w:rPr>
            </w:pPr>
            <w:r>
              <w:rPr>
                <w:b/>
                <w:lang w:val="vi-VN"/>
              </w:rPr>
              <w:t>Bước</w:t>
            </w:r>
          </w:p>
        </w:tc>
        <w:tc>
          <w:tcPr>
            <w:tcW w:w="2822" w:type="dxa"/>
            <w:shd w:val="clear" w:color="auto" w:fill="FFFFFF"/>
            <w:vAlign w:val="center"/>
            <w:hideMark/>
          </w:tcPr>
          <w:p w14:paraId="5D3C6F3D" w14:textId="77777777" w:rsidR="00022566" w:rsidRPr="00022566" w:rsidRDefault="00022566" w:rsidP="00021E99">
            <w:pPr>
              <w:rPr>
                <w:b/>
                <w:lang w:val="vi-VN"/>
              </w:rPr>
            </w:pPr>
            <w:r w:rsidRPr="00022566">
              <w:rPr>
                <w:b/>
                <w:lang w:val="vi-VN"/>
              </w:rPr>
              <w:t>Tác nhân/Đối tượng</w:t>
            </w:r>
          </w:p>
        </w:tc>
        <w:tc>
          <w:tcPr>
            <w:tcW w:w="3110" w:type="dxa"/>
            <w:shd w:val="clear" w:color="auto" w:fill="FFFFFF"/>
            <w:vAlign w:val="center"/>
            <w:hideMark/>
          </w:tcPr>
          <w:p w14:paraId="72846D65" w14:textId="77777777" w:rsidR="00022566" w:rsidRPr="00022566" w:rsidRDefault="00022566" w:rsidP="00021E99">
            <w:pPr>
              <w:rPr>
                <w:b/>
                <w:lang w:val="vi-VN"/>
              </w:rPr>
            </w:pPr>
            <w:r w:rsidRPr="00022566">
              <w:rPr>
                <w:b/>
                <w:lang w:val="vi-VN"/>
              </w:rPr>
              <w:t>Thông điệp / Hành động</w:t>
            </w:r>
          </w:p>
        </w:tc>
        <w:tc>
          <w:tcPr>
            <w:tcW w:w="2853" w:type="dxa"/>
            <w:shd w:val="clear" w:color="auto" w:fill="FFFFFF"/>
            <w:vAlign w:val="center"/>
            <w:hideMark/>
          </w:tcPr>
          <w:p w14:paraId="5D65ADA8" w14:textId="77777777" w:rsidR="00022566" w:rsidRPr="00022566" w:rsidRDefault="00022566" w:rsidP="00021E99">
            <w:pPr>
              <w:ind w:right="-41"/>
              <w:rPr>
                <w:b/>
                <w:lang w:val="vi-VN"/>
              </w:rPr>
            </w:pPr>
            <w:r w:rsidRPr="00022566">
              <w:rPr>
                <w:b/>
                <w:lang w:val="vi-VN"/>
              </w:rPr>
              <w:t>Mô tả chi tiết</w:t>
            </w:r>
          </w:p>
        </w:tc>
      </w:tr>
      <w:tr w:rsidR="00022566" w:rsidRPr="00254823" w14:paraId="7C65172A" w14:textId="77777777" w:rsidTr="004F4EB5">
        <w:trPr>
          <w:trHeight w:val="868"/>
        </w:trPr>
        <w:tc>
          <w:tcPr>
            <w:tcW w:w="855" w:type="dxa"/>
            <w:shd w:val="clear" w:color="auto" w:fill="FFFFFF"/>
            <w:vAlign w:val="center"/>
            <w:hideMark/>
          </w:tcPr>
          <w:p w14:paraId="17086D52" w14:textId="77777777" w:rsidR="00022566" w:rsidRPr="00022566" w:rsidRDefault="00022566" w:rsidP="004F4EB5">
            <w:pPr>
              <w:jc w:val="center"/>
              <w:rPr>
                <w:b/>
                <w:lang w:val="vi-VN"/>
              </w:rPr>
            </w:pPr>
            <w:r w:rsidRPr="00022566">
              <w:rPr>
                <w:b/>
                <w:lang w:val="vi-VN"/>
              </w:rPr>
              <w:t>1</w:t>
            </w:r>
          </w:p>
        </w:tc>
        <w:tc>
          <w:tcPr>
            <w:tcW w:w="2822" w:type="dxa"/>
            <w:shd w:val="clear" w:color="auto" w:fill="FFFFFF"/>
            <w:vAlign w:val="center"/>
            <w:hideMark/>
          </w:tcPr>
          <w:p w14:paraId="3956B270" w14:textId="77777777" w:rsidR="00022566" w:rsidRPr="00022566" w:rsidRDefault="00022566" w:rsidP="00021E99">
            <w:pPr>
              <w:rPr>
                <w:b/>
                <w:lang w:val="vi-VN"/>
              </w:rPr>
            </w:pPr>
            <w:r w:rsidRPr="00022566">
              <w:rPr>
                <w:b/>
                <w:lang w:val="vi-VN"/>
              </w:rPr>
              <w:t>Quản trị viên → Dịch vụ hoàn tiền</w:t>
            </w:r>
          </w:p>
        </w:tc>
        <w:tc>
          <w:tcPr>
            <w:tcW w:w="3110" w:type="dxa"/>
            <w:shd w:val="clear" w:color="auto" w:fill="FFFFFF"/>
            <w:vAlign w:val="center"/>
            <w:hideMark/>
          </w:tcPr>
          <w:p w14:paraId="4E084FBF" w14:textId="77777777" w:rsidR="00022566" w:rsidRPr="00022566" w:rsidRDefault="00022566" w:rsidP="00021E99">
            <w:pPr>
              <w:rPr>
                <w:b/>
                <w:lang w:val="vi-VN"/>
              </w:rPr>
            </w:pPr>
            <w:r w:rsidRPr="00022566">
              <w:rPr>
                <w:b/>
                <w:lang w:val="vi-VN"/>
              </w:rPr>
              <w:t>Phê duyệt / Từ chối yêu cầu</w:t>
            </w:r>
          </w:p>
        </w:tc>
        <w:tc>
          <w:tcPr>
            <w:tcW w:w="2853" w:type="dxa"/>
            <w:shd w:val="clear" w:color="auto" w:fill="FFFFFF"/>
            <w:vAlign w:val="center"/>
            <w:hideMark/>
          </w:tcPr>
          <w:p w14:paraId="2FE84328" w14:textId="77777777" w:rsidR="00022566" w:rsidRPr="00022566" w:rsidRDefault="00022566" w:rsidP="00021E99">
            <w:pPr>
              <w:ind w:right="-41"/>
              <w:rPr>
                <w:b/>
                <w:lang w:val="vi-VN"/>
              </w:rPr>
            </w:pPr>
            <w:r w:rsidRPr="00022566">
              <w:rPr>
                <w:b/>
                <w:lang w:val="vi-VN"/>
              </w:rPr>
              <w:t>Xem và xử lý yêu cầu đổi trả/hoàn đơn</w:t>
            </w:r>
          </w:p>
        </w:tc>
      </w:tr>
      <w:tr w:rsidR="00022566" w:rsidRPr="00022566" w14:paraId="51AA7960" w14:textId="77777777" w:rsidTr="004F4EB5">
        <w:trPr>
          <w:trHeight w:val="533"/>
        </w:trPr>
        <w:tc>
          <w:tcPr>
            <w:tcW w:w="855" w:type="dxa"/>
            <w:shd w:val="clear" w:color="auto" w:fill="F6F8FA"/>
            <w:vAlign w:val="center"/>
            <w:hideMark/>
          </w:tcPr>
          <w:p w14:paraId="4D36AAF5" w14:textId="77777777" w:rsidR="00022566" w:rsidRPr="00022566" w:rsidRDefault="00022566" w:rsidP="004F4EB5">
            <w:pPr>
              <w:jc w:val="center"/>
              <w:rPr>
                <w:b/>
                <w:lang w:val="vi-VN"/>
              </w:rPr>
            </w:pPr>
            <w:r w:rsidRPr="00022566">
              <w:rPr>
                <w:b/>
                <w:lang w:val="vi-VN"/>
              </w:rPr>
              <w:t>2</w:t>
            </w:r>
          </w:p>
        </w:tc>
        <w:tc>
          <w:tcPr>
            <w:tcW w:w="2822" w:type="dxa"/>
            <w:shd w:val="clear" w:color="auto" w:fill="F6F8FA"/>
            <w:vAlign w:val="center"/>
            <w:hideMark/>
          </w:tcPr>
          <w:p w14:paraId="454946DB" w14:textId="77777777" w:rsidR="00022566" w:rsidRPr="00022566" w:rsidRDefault="00022566" w:rsidP="00021E99">
            <w:pPr>
              <w:rPr>
                <w:b/>
                <w:lang w:val="vi-VN"/>
              </w:rPr>
            </w:pPr>
            <w:r w:rsidRPr="00022566">
              <w:rPr>
                <w:b/>
                <w:lang w:val="vi-VN"/>
              </w:rPr>
              <w:t>Dịch vụ hoàn tiền → Dịch vụ đặt hàng</w:t>
            </w:r>
          </w:p>
        </w:tc>
        <w:tc>
          <w:tcPr>
            <w:tcW w:w="3110" w:type="dxa"/>
            <w:shd w:val="clear" w:color="auto" w:fill="F6F8FA"/>
            <w:vAlign w:val="center"/>
            <w:hideMark/>
          </w:tcPr>
          <w:p w14:paraId="27300ED6" w14:textId="77777777" w:rsidR="00022566" w:rsidRPr="00022566" w:rsidRDefault="00022566" w:rsidP="00021E99">
            <w:pPr>
              <w:rPr>
                <w:b/>
                <w:lang w:val="vi-VN"/>
              </w:rPr>
            </w:pPr>
            <w:r w:rsidRPr="00022566">
              <w:rPr>
                <w:b/>
                <w:lang w:val="vi-VN"/>
              </w:rPr>
              <w:t>Yêu cầu trình duyệt thông báo</w:t>
            </w:r>
          </w:p>
        </w:tc>
        <w:tc>
          <w:tcPr>
            <w:tcW w:w="2853" w:type="dxa"/>
            <w:shd w:val="clear" w:color="auto" w:fill="F6F8FA"/>
            <w:vAlign w:val="center"/>
            <w:hideMark/>
          </w:tcPr>
          <w:p w14:paraId="79B5E1F5" w14:textId="77777777" w:rsidR="00022566" w:rsidRPr="00022566" w:rsidRDefault="00022566" w:rsidP="00021E99">
            <w:pPr>
              <w:ind w:right="-41"/>
              <w:rPr>
                <w:b/>
                <w:lang w:val="vi-VN"/>
              </w:rPr>
            </w:pPr>
            <w:proofErr w:type="spellStart"/>
            <w:r w:rsidRPr="00022566">
              <w:rPr>
                <w:b/>
                <w:lang w:val="vi-VN"/>
              </w:rPr>
              <w:t>Update</w:t>
            </w:r>
            <w:proofErr w:type="spellEnd"/>
            <w:r w:rsidRPr="00022566">
              <w:rPr>
                <w:b/>
                <w:lang w:val="vi-VN"/>
              </w:rPr>
              <w:t xml:space="preserve"> hàng trạng thái</w:t>
            </w:r>
          </w:p>
        </w:tc>
      </w:tr>
      <w:tr w:rsidR="00022566" w:rsidRPr="00022566" w14:paraId="1A167E9E" w14:textId="77777777" w:rsidTr="004F4EB5">
        <w:trPr>
          <w:trHeight w:val="868"/>
        </w:trPr>
        <w:tc>
          <w:tcPr>
            <w:tcW w:w="855" w:type="dxa"/>
            <w:shd w:val="clear" w:color="auto" w:fill="FFFFFF"/>
            <w:vAlign w:val="center"/>
            <w:hideMark/>
          </w:tcPr>
          <w:p w14:paraId="13FF3E01" w14:textId="77777777" w:rsidR="00022566" w:rsidRPr="00022566" w:rsidRDefault="00022566" w:rsidP="004F4EB5">
            <w:pPr>
              <w:jc w:val="center"/>
              <w:rPr>
                <w:b/>
                <w:lang w:val="vi-VN"/>
              </w:rPr>
            </w:pPr>
            <w:r w:rsidRPr="00022566">
              <w:rPr>
                <w:b/>
                <w:lang w:val="vi-VN"/>
              </w:rPr>
              <w:t>3</w:t>
            </w:r>
          </w:p>
        </w:tc>
        <w:tc>
          <w:tcPr>
            <w:tcW w:w="2822" w:type="dxa"/>
            <w:shd w:val="clear" w:color="auto" w:fill="FFFFFF"/>
            <w:vAlign w:val="center"/>
            <w:hideMark/>
          </w:tcPr>
          <w:p w14:paraId="41FA75F1" w14:textId="77777777" w:rsidR="00022566" w:rsidRPr="00022566" w:rsidRDefault="00022566" w:rsidP="00021E99">
            <w:pPr>
              <w:rPr>
                <w:b/>
                <w:lang w:val="vi-VN"/>
              </w:rPr>
            </w:pPr>
            <w:r w:rsidRPr="00022566">
              <w:rPr>
                <w:b/>
                <w:lang w:val="vi-VN"/>
              </w:rPr>
              <w:t>Quản trị viên</w:t>
            </w:r>
          </w:p>
        </w:tc>
        <w:tc>
          <w:tcPr>
            <w:tcW w:w="3110" w:type="dxa"/>
            <w:shd w:val="clear" w:color="auto" w:fill="FFFFFF"/>
            <w:vAlign w:val="center"/>
            <w:hideMark/>
          </w:tcPr>
          <w:p w14:paraId="408B86A0" w14:textId="77777777" w:rsidR="00022566" w:rsidRPr="00022566" w:rsidRDefault="00022566" w:rsidP="00021E99">
            <w:pPr>
              <w:rPr>
                <w:b/>
                <w:lang w:val="vi-VN"/>
              </w:rPr>
            </w:pPr>
            <w:r w:rsidRPr="00022566">
              <w:rPr>
                <w:b/>
                <w:lang w:val="vi-VN"/>
              </w:rPr>
              <w:t>Quản lý đơn hàng / khách hàng</w:t>
            </w:r>
          </w:p>
        </w:tc>
        <w:tc>
          <w:tcPr>
            <w:tcW w:w="2853" w:type="dxa"/>
            <w:shd w:val="clear" w:color="auto" w:fill="FFFFFF"/>
            <w:vAlign w:val="center"/>
            <w:hideMark/>
          </w:tcPr>
          <w:p w14:paraId="43B88D6E" w14:textId="77777777" w:rsidR="00022566" w:rsidRPr="00022566" w:rsidRDefault="00022566" w:rsidP="00021E99">
            <w:pPr>
              <w:ind w:right="-41" w:hanging="12"/>
              <w:rPr>
                <w:b/>
                <w:lang w:val="vi-VN"/>
              </w:rPr>
            </w:pPr>
            <w:r w:rsidRPr="00022566">
              <w:rPr>
                <w:b/>
                <w:lang w:val="vi-VN"/>
              </w:rPr>
              <w:t>Theo dõi, báo cáo, kiểm soát giao dịch</w:t>
            </w:r>
          </w:p>
        </w:tc>
      </w:tr>
      <w:tr w:rsidR="00022566" w:rsidRPr="00254823" w14:paraId="09738AD7" w14:textId="77777777" w:rsidTr="004F4EB5">
        <w:trPr>
          <w:trHeight w:val="868"/>
        </w:trPr>
        <w:tc>
          <w:tcPr>
            <w:tcW w:w="855" w:type="dxa"/>
            <w:shd w:val="clear" w:color="auto" w:fill="F6F8FA"/>
            <w:vAlign w:val="center"/>
            <w:hideMark/>
          </w:tcPr>
          <w:p w14:paraId="6C043C14" w14:textId="77777777" w:rsidR="00022566" w:rsidRPr="00022566" w:rsidRDefault="00022566" w:rsidP="004F4EB5">
            <w:pPr>
              <w:jc w:val="center"/>
              <w:rPr>
                <w:b/>
                <w:lang w:val="vi-VN"/>
              </w:rPr>
            </w:pPr>
            <w:r w:rsidRPr="00022566">
              <w:rPr>
                <w:b/>
                <w:lang w:val="vi-VN"/>
              </w:rPr>
              <w:t>4</w:t>
            </w:r>
          </w:p>
        </w:tc>
        <w:tc>
          <w:tcPr>
            <w:tcW w:w="2822" w:type="dxa"/>
            <w:shd w:val="clear" w:color="auto" w:fill="F6F8FA"/>
            <w:vAlign w:val="center"/>
            <w:hideMark/>
          </w:tcPr>
          <w:p w14:paraId="7981AC72" w14:textId="77777777" w:rsidR="00022566" w:rsidRPr="00022566" w:rsidRDefault="00022566" w:rsidP="00021E99">
            <w:pPr>
              <w:rPr>
                <w:b/>
                <w:lang w:val="vi-VN"/>
              </w:rPr>
            </w:pPr>
            <w:r w:rsidRPr="00022566">
              <w:rPr>
                <w:b/>
                <w:lang w:val="vi-VN"/>
              </w:rPr>
              <w:t>Quản trị viên</w:t>
            </w:r>
          </w:p>
        </w:tc>
        <w:tc>
          <w:tcPr>
            <w:tcW w:w="3110" w:type="dxa"/>
            <w:shd w:val="clear" w:color="auto" w:fill="F6F8FA"/>
            <w:vAlign w:val="center"/>
            <w:hideMark/>
          </w:tcPr>
          <w:p w14:paraId="7EC181E1" w14:textId="77777777" w:rsidR="00022566" w:rsidRPr="00022566" w:rsidRDefault="00022566" w:rsidP="00021E99">
            <w:pPr>
              <w:rPr>
                <w:b/>
                <w:lang w:val="vi-VN"/>
              </w:rPr>
            </w:pPr>
            <w:r w:rsidRPr="00022566">
              <w:rPr>
                <w:b/>
                <w:lang w:val="vi-VN"/>
              </w:rPr>
              <w:t>Quản lý sản phẩm/tồn tại kho</w:t>
            </w:r>
          </w:p>
        </w:tc>
        <w:tc>
          <w:tcPr>
            <w:tcW w:w="2853" w:type="dxa"/>
            <w:shd w:val="clear" w:color="auto" w:fill="F6F8FA"/>
            <w:vAlign w:val="center"/>
            <w:hideMark/>
          </w:tcPr>
          <w:p w14:paraId="60A0874D" w14:textId="77777777" w:rsidR="00022566" w:rsidRPr="00022566" w:rsidRDefault="00022566" w:rsidP="00021E99">
            <w:pPr>
              <w:ind w:right="-41"/>
              <w:rPr>
                <w:b/>
                <w:lang w:val="vi-VN"/>
              </w:rPr>
            </w:pPr>
            <w:r w:rsidRPr="00022566">
              <w:rPr>
                <w:b/>
                <w:lang w:val="vi-VN"/>
              </w:rPr>
              <w:t>Quản lý danh mục sản phẩm và tồn tại</w:t>
            </w:r>
          </w:p>
        </w:tc>
      </w:tr>
    </w:tbl>
    <w:p w14:paraId="658935C6" w14:textId="58398294" w:rsidR="00797B70" w:rsidRPr="004D0017" w:rsidRDefault="00964B08" w:rsidP="004D0017">
      <w:pPr>
        <w:pStyle w:val="Heading2"/>
        <w:ind w:firstLine="284"/>
        <w:rPr>
          <w:rFonts w:ascii="Times New Roman" w:hAnsi="Times New Roman" w:cs="Times New Roman"/>
          <w:lang w:val="vi-VN"/>
        </w:rPr>
      </w:pPr>
      <w:r w:rsidRPr="004D0017">
        <w:rPr>
          <w:rFonts w:ascii="Times New Roman" w:hAnsi="Times New Roman" w:cs="Times New Roman"/>
        </w:rPr>
        <w:t>3. Yêu c</w:t>
      </w:r>
      <w:r w:rsidRPr="004D0017">
        <w:rPr>
          <w:rFonts w:ascii="Times New Roman" w:hAnsi="Times New Roman" w:cs="Times New Roman"/>
        </w:rPr>
        <w:t>ầ</w:t>
      </w:r>
      <w:r w:rsidRPr="004D0017">
        <w:rPr>
          <w:rFonts w:ascii="Times New Roman" w:hAnsi="Times New Roman" w:cs="Times New Roman"/>
        </w:rPr>
        <w:t>u ch</w:t>
      </w:r>
      <w:r w:rsidRPr="004D0017">
        <w:rPr>
          <w:rFonts w:ascii="Times New Roman" w:hAnsi="Times New Roman" w:cs="Times New Roman"/>
        </w:rPr>
        <w:t>ứ</w:t>
      </w:r>
      <w:r w:rsidRPr="004D0017">
        <w:rPr>
          <w:rFonts w:ascii="Times New Roman" w:hAnsi="Times New Roman" w:cs="Times New Roman"/>
        </w:rPr>
        <w:t xml:space="preserve">c </w:t>
      </w:r>
      <w:proofErr w:type="spellStart"/>
      <w:r w:rsidRPr="004D0017">
        <w:rPr>
          <w:rFonts w:ascii="Times New Roman" w:hAnsi="Times New Roman" w:cs="Times New Roman"/>
        </w:rPr>
        <w:t>năng</w:t>
      </w:r>
      <w:proofErr w:type="spellEnd"/>
    </w:p>
    <w:p w14:paraId="67E30B06" w14:textId="77777777" w:rsidR="00B337A6" w:rsidRPr="004D0017" w:rsidRDefault="00964B08" w:rsidP="00021E99">
      <w:pPr>
        <w:pStyle w:val="Heading4"/>
        <w:ind w:firstLine="720"/>
        <w:rPr>
          <w:rFonts w:ascii="Times New Roman" w:hAnsi="Times New Roman" w:cs="Times New Roman"/>
          <w:lang w:val="vi-VN"/>
        </w:rPr>
      </w:pPr>
      <w:r w:rsidRPr="004D0017">
        <w:rPr>
          <w:rFonts w:ascii="Times New Roman" w:hAnsi="Times New Roman" w:cs="Times New Roman"/>
          <w:lang w:val="vi-VN"/>
        </w:rPr>
        <w:t xml:space="preserve">- </w:t>
      </w:r>
      <w:r w:rsidR="00B337A6" w:rsidRPr="004D0017">
        <w:rPr>
          <w:rFonts w:ascii="Times New Roman" w:hAnsi="Times New Roman" w:cs="Times New Roman"/>
          <w:lang w:val="vi-VN"/>
        </w:rPr>
        <w:t>Yêu cầu chức năng 1: Quản lý sản phẩm</w:t>
      </w:r>
    </w:p>
    <w:p w14:paraId="0C2AC637" w14:textId="77777777" w:rsidR="00B337A6" w:rsidRPr="00B337A6" w:rsidRDefault="00B337A6" w:rsidP="00B337A6">
      <w:pPr>
        <w:numPr>
          <w:ilvl w:val="0"/>
          <w:numId w:val="10"/>
        </w:numPr>
        <w:pBdr>
          <w:top w:val="nil"/>
          <w:left w:val="nil"/>
          <w:bottom w:val="nil"/>
          <w:right w:val="nil"/>
          <w:between w:val="nil"/>
        </w:pBdr>
        <w:spacing w:after="0" w:line="259" w:lineRule="auto"/>
        <w:jc w:val="both"/>
        <w:rPr>
          <w:color w:val="000000"/>
          <w:lang w:val="vi-VN"/>
        </w:rPr>
      </w:pPr>
      <w:r w:rsidRPr="00B337A6">
        <w:rPr>
          <w:color w:val="000000"/>
          <w:lang w:val="vi-VN"/>
        </w:rPr>
        <w:t>Mô tả: Cho phép quản trị viên và nhân viên thêm mới, xóa, sửa thông tin sản phẩm.</w:t>
      </w:r>
    </w:p>
    <w:p w14:paraId="6002E812" w14:textId="77777777" w:rsidR="00B337A6" w:rsidRDefault="00B337A6" w:rsidP="00B337A6">
      <w:pPr>
        <w:numPr>
          <w:ilvl w:val="0"/>
          <w:numId w:val="10"/>
        </w:numPr>
        <w:pBdr>
          <w:top w:val="nil"/>
          <w:left w:val="nil"/>
          <w:bottom w:val="nil"/>
          <w:right w:val="nil"/>
          <w:between w:val="nil"/>
        </w:pBdr>
        <w:spacing w:after="0" w:line="259" w:lineRule="auto"/>
        <w:jc w:val="both"/>
        <w:rPr>
          <w:color w:val="000000"/>
        </w:rPr>
      </w:pPr>
      <w:proofErr w:type="spellStart"/>
      <w:r>
        <w:rPr>
          <w:color w:val="000000"/>
        </w:rPr>
        <w:t>Ví</w:t>
      </w:r>
      <w:proofErr w:type="spellEnd"/>
      <w:r>
        <w:rPr>
          <w:color w:val="000000"/>
        </w:rPr>
        <w:t xml:space="preserve"> du:</w:t>
      </w:r>
    </w:p>
    <w:p w14:paraId="6A8DEE4D" w14:textId="55D5520D" w:rsidR="00B337A6" w:rsidRDefault="00B337A6" w:rsidP="00B337A6">
      <w:pPr>
        <w:numPr>
          <w:ilvl w:val="1"/>
          <w:numId w:val="10"/>
        </w:numPr>
        <w:pBdr>
          <w:top w:val="nil"/>
          <w:left w:val="nil"/>
          <w:bottom w:val="nil"/>
          <w:right w:val="nil"/>
          <w:between w:val="nil"/>
        </w:pBdr>
        <w:spacing w:after="160" w:line="259" w:lineRule="auto"/>
        <w:jc w:val="both"/>
        <w:rPr>
          <w:color w:val="000000"/>
        </w:rPr>
      </w:pPr>
      <w:r w:rsidRPr="422EC0E8">
        <w:rPr>
          <w:color w:val="000000" w:themeColor="text1"/>
        </w:rPr>
        <w:t xml:space="preserve">Cho </w:t>
      </w:r>
      <w:proofErr w:type="spellStart"/>
      <w:r w:rsidRPr="422EC0E8">
        <w:rPr>
          <w:color w:val="000000" w:themeColor="text1"/>
        </w:rPr>
        <w:t>phép</w:t>
      </w:r>
      <w:proofErr w:type="spellEnd"/>
      <w:r w:rsidRPr="422EC0E8">
        <w:rPr>
          <w:color w:val="000000" w:themeColor="text1"/>
        </w:rPr>
        <w:t xml:space="preserve"> </w:t>
      </w:r>
      <w:proofErr w:type="spellStart"/>
      <w:r w:rsidRPr="422EC0E8">
        <w:rPr>
          <w:color w:val="000000" w:themeColor="text1"/>
        </w:rPr>
        <w:t>thay</w:t>
      </w:r>
      <w:proofErr w:type="spellEnd"/>
      <w:r w:rsidRPr="422EC0E8">
        <w:rPr>
          <w:color w:val="000000" w:themeColor="text1"/>
        </w:rPr>
        <w:t xml:space="preserve"> </w:t>
      </w:r>
      <w:proofErr w:type="spellStart"/>
      <w:r w:rsidRPr="422EC0E8">
        <w:rPr>
          <w:color w:val="000000" w:themeColor="text1"/>
        </w:rPr>
        <w:t>đổi</w:t>
      </w:r>
      <w:proofErr w:type="spellEnd"/>
      <w:r w:rsidRPr="422EC0E8">
        <w:rPr>
          <w:color w:val="000000" w:themeColor="text1"/>
        </w:rPr>
        <w:t xml:space="preserve"> </w:t>
      </w:r>
      <w:proofErr w:type="spellStart"/>
      <w:r w:rsidRPr="422EC0E8">
        <w:rPr>
          <w:color w:val="000000" w:themeColor="text1"/>
        </w:rPr>
        <w:t>hình</w:t>
      </w:r>
      <w:proofErr w:type="spellEnd"/>
      <w:r w:rsidRPr="422EC0E8">
        <w:rPr>
          <w:color w:val="000000" w:themeColor="text1"/>
        </w:rPr>
        <w:t xml:space="preserve"> </w:t>
      </w:r>
      <w:proofErr w:type="spellStart"/>
      <w:r w:rsidRPr="422EC0E8">
        <w:rPr>
          <w:color w:val="000000" w:themeColor="text1"/>
        </w:rPr>
        <w:t>ảnh</w:t>
      </w:r>
      <w:proofErr w:type="spellEnd"/>
      <w:r w:rsidRPr="422EC0E8">
        <w:rPr>
          <w:color w:val="000000" w:themeColor="text1"/>
        </w:rPr>
        <w:t xml:space="preserve">, </w:t>
      </w:r>
      <w:proofErr w:type="spellStart"/>
      <w:r w:rsidRPr="422EC0E8">
        <w:rPr>
          <w:color w:val="000000" w:themeColor="text1"/>
        </w:rPr>
        <w:t>thêm</w:t>
      </w:r>
      <w:proofErr w:type="spellEnd"/>
      <w:r w:rsidRPr="422EC0E8">
        <w:rPr>
          <w:color w:val="000000" w:themeColor="text1"/>
        </w:rPr>
        <w:t xml:space="preserve"> </w:t>
      </w:r>
      <w:proofErr w:type="spellStart"/>
      <w:r w:rsidRPr="422EC0E8">
        <w:rPr>
          <w:color w:val="000000" w:themeColor="text1"/>
        </w:rPr>
        <w:t>mô</w:t>
      </w:r>
      <w:proofErr w:type="spellEnd"/>
      <w:r w:rsidRPr="422EC0E8">
        <w:rPr>
          <w:color w:val="000000" w:themeColor="text1"/>
        </w:rPr>
        <w:t xml:space="preserve"> </w:t>
      </w:r>
      <w:proofErr w:type="spellStart"/>
      <w:r w:rsidRPr="422EC0E8">
        <w:rPr>
          <w:color w:val="000000" w:themeColor="text1"/>
        </w:rPr>
        <w:t>tả</w:t>
      </w:r>
      <w:proofErr w:type="spellEnd"/>
      <w:r w:rsidRPr="422EC0E8">
        <w:rPr>
          <w:color w:val="000000" w:themeColor="text1"/>
        </w:rPr>
        <w:t xml:space="preserve"> </w:t>
      </w:r>
      <w:proofErr w:type="spellStart"/>
      <w:r w:rsidRPr="422EC0E8">
        <w:rPr>
          <w:color w:val="000000" w:themeColor="text1"/>
        </w:rPr>
        <w:t>hoặc</w:t>
      </w:r>
      <w:proofErr w:type="spellEnd"/>
      <w:r w:rsidRPr="422EC0E8">
        <w:rPr>
          <w:color w:val="000000" w:themeColor="text1"/>
        </w:rPr>
        <w:t xml:space="preserve"> </w:t>
      </w:r>
      <w:proofErr w:type="spellStart"/>
      <w:r w:rsidRPr="422EC0E8">
        <w:rPr>
          <w:color w:val="000000" w:themeColor="text1"/>
        </w:rPr>
        <w:t>cập</w:t>
      </w:r>
      <w:proofErr w:type="spellEnd"/>
      <w:r w:rsidRPr="422EC0E8">
        <w:rPr>
          <w:color w:val="000000" w:themeColor="text1"/>
        </w:rPr>
        <w:t xml:space="preserve"> </w:t>
      </w:r>
      <w:proofErr w:type="spellStart"/>
      <w:r w:rsidRPr="422EC0E8">
        <w:rPr>
          <w:color w:val="000000" w:themeColor="text1"/>
        </w:rPr>
        <w:t>nhật</w:t>
      </w:r>
      <w:proofErr w:type="spellEnd"/>
      <w:r w:rsidRPr="422EC0E8">
        <w:rPr>
          <w:color w:val="000000" w:themeColor="text1"/>
        </w:rPr>
        <w:t xml:space="preserve"> </w:t>
      </w:r>
      <w:proofErr w:type="spellStart"/>
      <w:r w:rsidRPr="422EC0E8">
        <w:rPr>
          <w:color w:val="000000" w:themeColor="text1"/>
        </w:rPr>
        <w:t>thông</w:t>
      </w:r>
      <w:proofErr w:type="spellEnd"/>
      <w:r w:rsidRPr="422EC0E8">
        <w:rPr>
          <w:color w:val="000000" w:themeColor="text1"/>
        </w:rPr>
        <w:t xml:space="preserve"> tin </w:t>
      </w:r>
      <w:proofErr w:type="spellStart"/>
      <w:r w:rsidRPr="422EC0E8">
        <w:rPr>
          <w:color w:val="000000" w:themeColor="text1"/>
        </w:rPr>
        <w:t>tồn</w:t>
      </w:r>
      <w:proofErr w:type="spellEnd"/>
      <w:r w:rsidRPr="422EC0E8">
        <w:rPr>
          <w:color w:val="000000" w:themeColor="text1"/>
        </w:rPr>
        <w:t xml:space="preserve"> </w:t>
      </w:r>
      <w:proofErr w:type="spellStart"/>
      <w:r w:rsidRPr="422EC0E8">
        <w:rPr>
          <w:color w:val="000000" w:themeColor="text1"/>
        </w:rPr>
        <w:t>kho</w:t>
      </w:r>
      <w:proofErr w:type="spellEnd"/>
      <w:r w:rsidRPr="422EC0E8">
        <w:rPr>
          <w:color w:val="000000" w:themeColor="text1"/>
        </w:rPr>
        <w:t xml:space="preserve"> </w:t>
      </w:r>
      <w:proofErr w:type="spellStart"/>
      <w:r w:rsidRPr="422EC0E8">
        <w:rPr>
          <w:color w:val="000000" w:themeColor="text1"/>
        </w:rPr>
        <w:t>khi</w:t>
      </w:r>
      <w:proofErr w:type="spellEnd"/>
      <w:r w:rsidRPr="422EC0E8">
        <w:rPr>
          <w:color w:val="000000" w:themeColor="text1"/>
        </w:rPr>
        <w:t xml:space="preserve"> </w:t>
      </w:r>
      <w:proofErr w:type="spellStart"/>
      <w:r w:rsidRPr="422EC0E8">
        <w:rPr>
          <w:color w:val="000000" w:themeColor="text1"/>
        </w:rPr>
        <w:t>có</w:t>
      </w:r>
      <w:proofErr w:type="spellEnd"/>
      <w:r w:rsidRPr="422EC0E8">
        <w:rPr>
          <w:color w:val="000000" w:themeColor="text1"/>
        </w:rPr>
        <w:t xml:space="preserve"> </w:t>
      </w:r>
      <w:proofErr w:type="spellStart"/>
      <w:r w:rsidRPr="422EC0E8">
        <w:rPr>
          <w:color w:val="000000" w:themeColor="text1"/>
        </w:rPr>
        <w:t>thay</w:t>
      </w:r>
      <w:proofErr w:type="spellEnd"/>
      <w:r w:rsidRPr="422EC0E8">
        <w:rPr>
          <w:color w:val="000000" w:themeColor="text1"/>
        </w:rPr>
        <w:t xml:space="preserve"> </w:t>
      </w:r>
      <w:proofErr w:type="spellStart"/>
      <w:r w:rsidRPr="422EC0E8">
        <w:rPr>
          <w:color w:val="000000" w:themeColor="text1"/>
        </w:rPr>
        <w:t>đổi</w:t>
      </w:r>
      <w:proofErr w:type="spellEnd"/>
      <w:r w:rsidRPr="422EC0E8">
        <w:rPr>
          <w:color w:val="000000" w:themeColor="text1"/>
        </w:rPr>
        <w:t xml:space="preserve">. </w:t>
      </w:r>
    </w:p>
    <w:p w14:paraId="5BE0DCB9" w14:textId="61FBF229" w:rsidR="00797B70" w:rsidRPr="005D43E8" w:rsidRDefault="005D43E8" w:rsidP="00694238">
      <w:pPr>
        <w:ind w:left="851" w:hanging="851"/>
        <w:rPr>
          <w:lang w:val="vi-VN"/>
        </w:rPr>
      </w:pPr>
      <w:r>
        <w:br/>
      </w:r>
      <w:r>
        <w:drawing>
          <wp:inline distT="0" distB="0" distL="0" distR="0" wp14:anchorId="3B975F0C" wp14:editId="1225FDCD">
            <wp:extent cx="4851400" cy="2610485"/>
            <wp:effectExtent l="0" t="0" r="0" b="0"/>
            <wp:docPr id="227466148" name="Hình ảnh 2" descr="A black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66148" name="Hình ảnh 2" descr="A black background with white oval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51400" cy="2610485"/>
                    </a:xfrm>
                    <a:prstGeom prst="rect">
                      <a:avLst/>
                    </a:prstGeom>
                    <a:noFill/>
                    <a:ln>
                      <a:noFill/>
                    </a:ln>
                  </pic:spPr>
                </pic:pic>
              </a:graphicData>
            </a:graphic>
          </wp:inline>
        </w:drawing>
      </w:r>
    </w:p>
    <w:p w14:paraId="72B2085C" w14:textId="77777777" w:rsidR="00694238" w:rsidRPr="004D0017" w:rsidRDefault="00964B08" w:rsidP="00021E99">
      <w:pPr>
        <w:pStyle w:val="Heading4"/>
        <w:ind w:firstLine="720"/>
        <w:rPr>
          <w:rFonts w:ascii="Times New Roman" w:hAnsi="Times New Roman" w:cs="Times New Roman"/>
          <w:lang w:val="vi-VN"/>
        </w:rPr>
      </w:pPr>
      <w:r w:rsidRPr="004D0017">
        <w:rPr>
          <w:rFonts w:ascii="Times New Roman" w:hAnsi="Times New Roman" w:cs="Times New Roman"/>
          <w:lang w:val="vi-VN"/>
        </w:rPr>
        <w:t xml:space="preserve">- </w:t>
      </w:r>
      <w:r w:rsidR="00694238" w:rsidRPr="004D0017">
        <w:rPr>
          <w:rFonts w:ascii="Times New Roman" w:hAnsi="Times New Roman" w:cs="Times New Roman"/>
          <w:lang w:val="vi-VN"/>
        </w:rPr>
        <w:t>Yêu cầu chức năng 2: Quản lý đơn hàng</w:t>
      </w:r>
    </w:p>
    <w:p w14:paraId="32F7B765" w14:textId="77777777" w:rsidR="00694238" w:rsidRPr="00694238" w:rsidRDefault="00694238" w:rsidP="00694238">
      <w:pPr>
        <w:numPr>
          <w:ilvl w:val="0"/>
          <w:numId w:val="12"/>
        </w:numPr>
        <w:pBdr>
          <w:top w:val="nil"/>
          <w:left w:val="nil"/>
          <w:bottom w:val="nil"/>
          <w:right w:val="nil"/>
          <w:between w:val="nil"/>
        </w:pBdr>
        <w:spacing w:after="0" w:line="259" w:lineRule="auto"/>
        <w:jc w:val="both"/>
        <w:rPr>
          <w:color w:val="000000"/>
          <w:lang w:val="vi-VN"/>
        </w:rPr>
      </w:pPr>
      <w:r w:rsidRPr="00694238">
        <w:rPr>
          <w:color w:val="000000"/>
          <w:lang w:val="vi-VN"/>
        </w:rPr>
        <w:t>Mô tả: Theo dõi và cập nhật trạng thái đơn hàng.</w:t>
      </w:r>
    </w:p>
    <w:p w14:paraId="64436ED6" w14:textId="77777777" w:rsidR="00694238" w:rsidRDefault="00694238" w:rsidP="00694238">
      <w:pPr>
        <w:numPr>
          <w:ilvl w:val="0"/>
          <w:numId w:val="12"/>
        </w:numPr>
        <w:pBdr>
          <w:top w:val="nil"/>
          <w:left w:val="nil"/>
          <w:bottom w:val="nil"/>
          <w:right w:val="nil"/>
          <w:between w:val="nil"/>
        </w:pBdr>
        <w:spacing w:after="0" w:line="259" w:lineRule="auto"/>
        <w:jc w:val="both"/>
        <w:rPr>
          <w:color w:val="2D3B45"/>
        </w:rPr>
      </w:pPr>
      <w:proofErr w:type="spellStart"/>
      <w:r>
        <w:rPr>
          <w:color w:val="2D3B45"/>
        </w:rPr>
        <w:t>Ví</w:t>
      </w:r>
      <w:proofErr w:type="spellEnd"/>
      <w:r>
        <w:rPr>
          <w:color w:val="2D3B45"/>
        </w:rPr>
        <w:t xml:space="preserve"> </w:t>
      </w:r>
      <w:proofErr w:type="spellStart"/>
      <w:r>
        <w:rPr>
          <w:color w:val="2D3B45"/>
        </w:rPr>
        <w:t>dụ</w:t>
      </w:r>
      <w:proofErr w:type="spellEnd"/>
      <w:r>
        <w:rPr>
          <w:color w:val="2D3B45"/>
        </w:rPr>
        <w:t>:</w:t>
      </w:r>
    </w:p>
    <w:p w14:paraId="09FFFD15" w14:textId="77777777" w:rsidR="00694238" w:rsidRDefault="00694238" w:rsidP="00694238">
      <w:pPr>
        <w:numPr>
          <w:ilvl w:val="1"/>
          <w:numId w:val="12"/>
        </w:numPr>
        <w:pBdr>
          <w:top w:val="nil"/>
          <w:left w:val="nil"/>
          <w:bottom w:val="nil"/>
          <w:right w:val="nil"/>
          <w:between w:val="nil"/>
        </w:pBdr>
        <w:spacing w:after="0" w:line="259" w:lineRule="auto"/>
        <w:jc w:val="both"/>
        <w:rPr>
          <w:color w:val="2D3B45"/>
        </w:rPr>
      </w:pPr>
      <w:proofErr w:type="spellStart"/>
      <w:r>
        <w:rPr>
          <w:color w:val="2D3B45"/>
        </w:rPr>
        <w:t>Ghi</w:t>
      </w:r>
      <w:proofErr w:type="spellEnd"/>
      <w:r>
        <w:rPr>
          <w:color w:val="2D3B45"/>
        </w:rPr>
        <w:t xml:space="preserve"> </w:t>
      </w:r>
      <w:proofErr w:type="spellStart"/>
      <w:r>
        <w:rPr>
          <w:color w:val="2D3B45"/>
        </w:rPr>
        <w:t>nhận</w:t>
      </w:r>
      <w:proofErr w:type="spellEnd"/>
      <w:r>
        <w:rPr>
          <w:color w:val="2D3B45"/>
        </w:rPr>
        <w:t xml:space="preserve"> </w:t>
      </w:r>
      <w:proofErr w:type="spellStart"/>
      <w:r>
        <w:rPr>
          <w:color w:val="2D3B45"/>
        </w:rPr>
        <w:t>trạng</w:t>
      </w:r>
      <w:proofErr w:type="spellEnd"/>
      <w:r>
        <w:rPr>
          <w:color w:val="2D3B45"/>
        </w:rPr>
        <w:t xml:space="preserve"> </w:t>
      </w:r>
      <w:proofErr w:type="spellStart"/>
      <w:r>
        <w:rPr>
          <w:color w:val="2D3B45"/>
        </w:rPr>
        <w:t>thái</w:t>
      </w:r>
      <w:proofErr w:type="spellEnd"/>
      <w:r>
        <w:rPr>
          <w:color w:val="2D3B45"/>
        </w:rPr>
        <w:t xml:space="preserve"> </w:t>
      </w:r>
      <w:proofErr w:type="spellStart"/>
      <w:r>
        <w:rPr>
          <w:color w:val="2D3B45"/>
        </w:rPr>
        <w:t>của</w:t>
      </w:r>
      <w:proofErr w:type="spellEnd"/>
      <w:r>
        <w:rPr>
          <w:color w:val="2D3B45"/>
        </w:rPr>
        <w:t xml:space="preserve"> </w:t>
      </w:r>
      <w:proofErr w:type="spellStart"/>
      <w:r>
        <w:rPr>
          <w:color w:val="2D3B45"/>
        </w:rPr>
        <w:t>đơn</w:t>
      </w:r>
      <w:proofErr w:type="spellEnd"/>
      <w:r>
        <w:rPr>
          <w:color w:val="2D3B45"/>
        </w:rPr>
        <w:t xml:space="preserve"> </w:t>
      </w:r>
      <w:proofErr w:type="spellStart"/>
      <w:r>
        <w:rPr>
          <w:color w:val="2D3B45"/>
        </w:rPr>
        <w:t>hàng</w:t>
      </w:r>
      <w:proofErr w:type="spellEnd"/>
      <w:r>
        <w:rPr>
          <w:color w:val="2D3B45"/>
        </w:rPr>
        <w:t xml:space="preserve"> </w:t>
      </w:r>
      <w:proofErr w:type="spellStart"/>
      <w:r>
        <w:rPr>
          <w:color w:val="2D3B45"/>
        </w:rPr>
        <w:t>từ</w:t>
      </w:r>
      <w:proofErr w:type="spellEnd"/>
      <w:r>
        <w:rPr>
          <w:color w:val="2D3B45"/>
        </w:rPr>
        <w:t xml:space="preserve"> </w:t>
      </w:r>
      <w:proofErr w:type="spellStart"/>
      <w:r>
        <w:rPr>
          <w:color w:val="2D3B45"/>
        </w:rPr>
        <w:t>lúc</w:t>
      </w:r>
      <w:proofErr w:type="spellEnd"/>
      <w:r>
        <w:rPr>
          <w:color w:val="2D3B45"/>
        </w:rPr>
        <w:t xml:space="preserve"> </w:t>
      </w:r>
      <w:proofErr w:type="spellStart"/>
      <w:r>
        <w:rPr>
          <w:color w:val="2D3B45"/>
        </w:rPr>
        <w:t>đặt</w:t>
      </w:r>
      <w:proofErr w:type="spellEnd"/>
      <w:r>
        <w:rPr>
          <w:color w:val="2D3B45"/>
        </w:rPr>
        <w:t xml:space="preserve"> </w:t>
      </w:r>
      <w:proofErr w:type="spellStart"/>
      <w:r>
        <w:rPr>
          <w:color w:val="2D3B45"/>
        </w:rPr>
        <w:t>hàng</w:t>
      </w:r>
      <w:proofErr w:type="spellEnd"/>
      <w:r>
        <w:rPr>
          <w:color w:val="2D3B45"/>
        </w:rPr>
        <w:t xml:space="preserve"> </w:t>
      </w:r>
      <w:proofErr w:type="spellStart"/>
      <w:r>
        <w:rPr>
          <w:color w:val="2D3B45"/>
        </w:rPr>
        <w:t>cho</w:t>
      </w:r>
      <w:proofErr w:type="spellEnd"/>
      <w:r>
        <w:rPr>
          <w:color w:val="2D3B45"/>
        </w:rPr>
        <w:t xml:space="preserve"> </w:t>
      </w:r>
      <w:proofErr w:type="spellStart"/>
      <w:r>
        <w:rPr>
          <w:color w:val="2D3B45"/>
        </w:rPr>
        <w:t>đến</w:t>
      </w:r>
      <w:proofErr w:type="spellEnd"/>
      <w:r>
        <w:rPr>
          <w:color w:val="2D3B45"/>
        </w:rPr>
        <w:t xml:space="preserve"> </w:t>
      </w:r>
      <w:proofErr w:type="spellStart"/>
      <w:r>
        <w:rPr>
          <w:color w:val="2D3B45"/>
        </w:rPr>
        <w:t>khi</w:t>
      </w:r>
      <w:proofErr w:type="spellEnd"/>
      <w:r>
        <w:rPr>
          <w:color w:val="2D3B45"/>
        </w:rPr>
        <w:t xml:space="preserve"> </w:t>
      </w:r>
      <w:proofErr w:type="spellStart"/>
      <w:r>
        <w:rPr>
          <w:color w:val="2D3B45"/>
        </w:rPr>
        <w:t>hoàn</w:t>
      </w:r>
      <w:proofErr w:type="spellEnd"/>
      <w:r>
        <w:rPr>
          <w:color w:val="2D3B45"/>
        </w:rPr>
        <w:t xml:space="preserve"> </w:t>
      </w:r>
      <w:proofErr w:type="spellStart"/>
      <w:r>
        <w:rPr>
          <w:color w:val="2D3B45"/>
        </w:rPr>
        <w:t>tất</w:t>
      </w:r>
      <w:proofErr w:type="spellEnd"/>
      <w:r>
        <w:rPr>
          <w:color w:val="2D3B45"/>
        </w:rPr>
        <w:t xml:space="preserve"> </w:t>
      </w:r>
      <w:proofErr w:type="spellStart"/>
      <w:r>
        <w:rPr>
          <w:color w:val="2D3B45"/>
        </w:rPr>
        <w:t>giao</w:t>
      </w:r>
      <w:proofErr w:type="spellEnd"/>
      <w:r>
        <w:rPr>
          <w:color w:val="2D3B45"/>
        </w:rPr>
        <w:t xml:space="preserve"> </w:t>
      </w:r>
      <w:proofErr w:type="spellStart"/>
      <w:r>
        <w:rPr>
          <w:color w:val="2D3B45"/>
        </w:rPr>
        <w:t>hàng</w:t>
      </w:r>
      <w:proofErr w:type="spellEnd"/>
      <w:r>
        <w:rPr>
          <w:color w:val="2D3B45"/>
        </w:rPr>
        <w:t>.</w:t>
      </w:r>
    </w:p>
    <w:p w14:paraId="3C9CD357" w14:textId="57AD4BE3" w:rsidR="00694238" w:rsidRDefault="00694238" w:rsidP="00694238">
      <w:pPr>
        <w:numPr>
          <w:ilvl w:val="1"/>
          <w:numId w:val="12"/>
        </w:numPr>
        <w:pBdr>
          <w:top w:val="nil"/>
          <w:left w:val="nil"/>
          <w:bottom w:val="nil"/>
          <w:right w:val="nil"/>
          <w:between w:val="nil"/>
        </w:pBdr>
        <w:spacing w:after="160" w:line="259" w:lineRule="auto"/>
        <w:jc w:val="both"/>
        <w:rPr>
          <w:color w:val="2D3B45"/>
        </w:rPr>
      </w:pPr>
      <w:proofErr w:type="spellStart"/>
      <w:r>
        <w:rPr>
          <w:color w:val="2D3B45"/>
        </w:rPr>
        <w:t>Cập</w:t>
      </w:r>
      <w:proofErr w:type="spellEnd"/>
      <w:r>
        <w:rPr>
          <w:color w:val="2D3B45"/>
        </w:rPr>
        <w:t xml:space="preserve"> </w:t>
      </w:r>
      <w:proofErr w:type="spellStart"/>
      <w:r>
        <w:rPr>
          <w:color w:val="2D3B45"/>
        </w:rPr>
        <w:t>nhật</w:t>
      </w:r>
      <w:proofErr w:type="spellEnd"/>
      <w:r>
        <w:rPr>
          <w:color w:val="2D3B45"/>
        </w:rPr>
        <w:t xml:space="preserve"> </w:t>
      </w:r>
      <w:proofErr w:type="spellStart"/>
      <w:r>
        <w:rPr>
          <w:color w:val="2D3B45"/>
        </w:rPr>
        <w:t>trạng</w:t>
      </w:r>
      <w:proofErr w:type="spellEnd"/>
      <w:r>
        <w:rPr>
          <w:color w:val="2D3B45"/>
        </w:rPr>
        <w:t xml:space="preserve"> </w:t>
      </w:r>
      <w:proofErr w:type="spellStart"/>
      <w:r>
        <w:rPr>
          <w:color w:val="2D3B45"/>
        </w:rPr>
        <w:t>thái</w:t>
      </w:r>
      <w:proofErr w:type="spellEnd"/>
      <w:r>
        <w:rPr>
          <w:color w:val="2D3B45"/>
        </w:rPr>
        <w:t xml:space="preserve"> </w:t>
      </w:r>
      <w:proofErr w:type="spellStart"/>
      <w:r>
        <w:rPr>
          <w:color w:val="2D3B45"/>
        </w:rPr>
        <w:t>đơn</w:t>
      </w:r>
      <w:proofErr w:type="spellEnd"/>
      <w:r>
        <w:rPr>
          <w:color w:val="2D3B45"/>
        </w:rPr>
        <w:t xml:space="preserve"> </w:t>
      </w:r>
      <w:proofErr w:type="spellStart"/>
      <w:r>
        <w:rPr>
          <w:color w:val="2D3B45"/>
        </w:rPr>
        <w:t>hàng</w:t>
      </w:r>
      <w:proofErr w:type="spellEnd"/>
      <w:r>
        <w:rPr>
          <w:color w:val="2D3B45"/>
        </w:rPr>
        <w:t xml:space="preserve"> (</w:t>
      </w:r>
      <w:proofErr w:type="spellStart"/>
      <w:r>
        <w:rPr>
          <w:color w:val="2D3B45"/>
        </w:rPr>
        <w:t>đang</w:t>
      </w:r>
      <w:proofErr w:type="spellEnd"/>
      <w:r>
        <w:rPr>
          <w:color w:val="2D3B45"/>
        </w:rPr>
        <w:t xml:space="preserve"> </w:t>
      </w:r>
      <w:proofErr w:type="spellStart"/>
      <w:r>
        <w:rPr>
          <w:color w:val="2D3B45"/>
        </w:rPr>
        <w:t>xử</w:t>
      </w:r>
      <w:proofErr w:type="spellEnd"/>
      <w:r>
        <w:rPr>
          <w:color w:val="2D3B45"/>
        </w:rPr>
        <w:t xml:space="preserve"> </w:t>
      </w:r>
      <w:proofErr w:type="spellStart"/>
      <w:r>
        <w:rPr>
          <w:color w:val="2D3B45"/>
        </w:rPr>
        <w:t>lý</w:t>
      </w:r>
      <w:proofErr w:type="spellEnd"/>
      <w:r>
        <w:rPr>
          <w:color w:val="2D3B45"/>
        </w:rPr>
        <w:t xml:space="preserve">, </w:t>
      </w:r>
      <w:proofErr w:type="spellStart"/>
      <w:r>
        <w:rPr>
          <w:color w:val="2D3B45"/>
        </w:rPr>
        <w:t>đã</w:t>
      </w:r>
      <w:proofErr w:type="spellEnd"/>
      <w:r>
        <w:rPr>
          <w:color w:val="2D3B45"/>
        </w:rPr>
        <w:t xml:space="preserve"> </w:t>
      </w:r>
      <w:proofErr w:type="spellStart"/>
      <w:r>
        <w:rPr>
          <w:color w:val="2D3B45"/>
        </w:rPr>
        <w:t>giao</w:t>
      </w:r>
      <w:proofErr w:type="spellEnd"/>
      <w:r>
        <w:rPr>
          <w:color w:val="2D3B45"/>
        </w:rPr>
        <w:t xml:space="preserve"> </w:t>
      </w:r>
      <w:proofErr w:type="spellStart"/>
      <w:r>
        <w:rPr>
          <w:color w:val="2D3B45"/>
        </w:rPr>
        <w:t>hàng</w:t>
      </w:r>
      <w:proofErr w:type="spellEnd"/>
      <w:r>
        <w:rPr>
          <w:color w:val="2D3B45"/>
        </w:rPr>
        <w:t xml:space="preserve">, </w:t>
      </w:r>
      <w:proofErr w:type="spellStart"/>
      <w:r>
        <w:rPr>
          <w:color w:val="2D3B45"/>
        </w:rPr>
        <w:t>đã</w:t>
      </w:r>
      <w:proofErr w:type="spellEnd"/>
      <w:r>
        <w:rPr>
          <w:color w:val="2D3B45"/>
        </w:rPr>
        <w:t xml:space="preserve"> </w:t>
      </w:r>
      <w:proofErr w:type="spellStart"/>
      <w:r>
        <w:rPr>
          <w:color w:val="2D3B45"/>
        </w:rPr>
        <w:t>hủy</w:t>
      </w:r>
      <w:proofErr w:type="spellEnd"/>
      <w:r>
        <w:rPr>
          <w:color w:val="2D3B45"/>
        </w:rPr>
        <w:t>)</w:t>
      </w:r>
      <w:r>
        <w:rPr>
          <w:color w:val="2D3B45"/>
          <w:lang w:val="vi-VN"/>
        </w:rPr>
        <w:t>.</w:t>
      </w:r>
    </w:p>
    <w:p w14:paraId="5C807F58" w14:textId="4047E355" w:rsidR="00797B70" w:rsidRPr="005D43E8" w:rsidRDefault="005D43E8" w:rsidP="005631F0">
      <w:pPr>
        <w:ind w:left="709"/>
        <w:rPr>
          <w:lang w:val="vi-VN"/>
        </w:rPr>
      </w:pPr>
      <w:r>
        <w:drawing>
          <wp:inline distT="0" distB="0" distL="0" distR="0" wp14:anchorId="34BF5E6F" wp14:editId="5DF5CF13">
            <wp:extent cx="4610100" cy="2965450"/>
            <wp:effectExtent l="0" t="0" r="0" b="6350"/>
            <wp:docPr id="138043072" name="Hình ảnh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3072" name="Hình ảnh 1" descr="A diagram of a diagram&#10;&#10;AI-generated content may be incorrect."/>
                    <pic:cNvPicPr>
                      <a:picLocks noChangeAspect="1"/>
                    </pic:cNvPicPr>
                  </pic:nvPicPr>
                  <pic:blipFill>
                    <a:blip r:embed="rId10"/>
                    <a:stretch>
                      <a:fillRect/>
                    </a:stretch>
                  </pic:blipFill>
                  <pic:spPr>
                    <a:xfrm>
                      <a:off x="0" y="0"/>
                      <a:ext cx="4610100" cy="2965450"/>
                    </a:xfrm>
                    <a:prstGeom prst="rect">
                      <a:avLst/>
                    </a:prstGeom>
                  </pic:spPr>
                </pic:pic>
              </a:graphicData>
            </a:graphic>
          </wp:inline>
        </w:drawing>
      </w:r>
    </w:p>
    <w:p w14:paraId="1132C86E" w14:textId="77777777" w:rsidR="005631F0" w:rsidRPr="004D0017" w:rsidRDefault="00964B08" w:rsidP="00021E99">
      <w:pPr>
        <w:pStyle w:val="Heading4"/>
        <w:ind w:firstLine="709"/>
        <w:rPr>
          <w:rFonts w:ascii="Times New Roman" w:hAnsi="Times New Roman" w:cs="Times New Roman"/>
          <w:lang w:val="vi-VN"/>
        </w:rPr>
      </w:pPr>
      <w:r w:rsidRPr="004D0017">
        <w:rPr>
          <w:rFonts w:ascii="Times New Roman" w:hAnsi="Times New Roman" w:cs="Times New Roman"/>
          <w:lang w:val="vi-VN"/>
        </w:rPr>
        <w:t xml:space="preserve">- </w:t>
      </w:r>
      <w:r w:rsidR="005631F0" w:rsidRPr="004D0017">
        <w:rPr>
          <w:rFonts w:ascii="Times New Roman" w:hAnsi="Times New Roman" w:cs="Times New Roman"/>
          <w:lang w:val="vi-VN"/>
        </w:rPr>
        <w:t>Yêu cầu chức năng 3: Quản lý khách hàng</w:t>
      </w:r>
    </w:p>
    <w:p w14:paraId="643FDBEE" w14:textId="77777777" w:rsidR="005631F0" w:rsidRPr="005631F0" w:rsidRDefault="005631F0" w:rsidP="005631F0">
      <w:pPr>
        <w:numPr>
          <w:ilvl w:val="0"/>
          <w:numId w:val="13"/>
        </w:numPr>
        <w:pBdr>
          <w:top w:val="nil"/>
          <w:left w:val="nil"/>
          <w:bottom w:val="nil"/>
          <w:right w:val="nil"/>
          <w:between w:val="nil"/>
        </w:pBdr>
        <w:spacing w:after="0" w:line="259" w:lineRule="auto"/>
        <w:jc w:val="both"/>
        <w:rPr>
          <w:color w:val="000000"/>
          <w:lang w:val="vi-VN"/>
        </w:rPr>
      </w:pPr>
      <w:r w:rsidRPr="005631F0">
        <w:rPr>
          <w:color w:val="000000"/>
          <w:lang w:val="vi-VN"/>
        </w:rPr>
        <w:t>Mô tả: Quản lý thông tin khách hàng và lịch sử mua sắm.</w:t>
      </w:r>
    </w:p>
    <w:p w14:paraId="00E52D9B" w14:textId="77777777" w:rsidR="005631F0" w:rsidRDefault="005631F0" w:rsidP="005631F0">
      <w:pPr>
        <w:numPr>
          <w:ilvl w:val="0"/>
          <w:numId w:val="13"/>
        </w:numPr>
        <w:pBdr>
          <w:top w:val="nil"/>
          <w:left w:val="nil"/>
          <w:bottom w:val="nil"/>
          <w:right w:val="nil"/>
          <w:between w:val="nil"/>
        </w:pBdr>
        <w:spacing w:after="0" w:line="259" w:lineRule="auto"/>
        <w:jc w:val="both"/>
        <w:rPr>
          <w:color w:val="000000"/>
        </w:rPr>
      </w:pPr>
      <w:proofErr w:type="spellStart"/>
      <w:r>
        <w:rPr>
          <w:color w:val="000000"/>
        </w:rPr>
        <w:t>Ví</w:t>
      </w:r>
      <w:proofErr w:type="spellEnd"/>
      <w:r>
        <w:rPr>
          <w:color w:val="000000"/>
        </w:rPr>
        <w:t xml:space="preserve"> </w:t>
      </w:r>
      <w:proofErr w:type="spellStart"/>
      <w:r>
        <w:rPr>
          <w:color w:val="000000"/>
        </w:rPr>
        <w:t>dụ</w:t>
      </w:r>
      <w:proofErr w:type="spellEnd"/>
      <w:r>
        <w:rPr>
          <w:color w:val="000000"/>
        </w:rPr>
        <w:t>:</w:t>
      </w:r>
    </w:p>
    <w:p w14:paraId="73133540" w14:textId="77777777" w:rsidR="005631F0" w:rsidRDefault="005631F0" w:rsidP="005631F0">
      <w:pPr>
        <w:numPr>
          <w:ilvl w:val="1"/>
          <w:numId w:val="13"/>
        </w:numPr>
        <w:pBdr>
          <w:top w:val="nil"/>
          <w:left w:val="nil"/>
          <w:bottom w:val="nil"/>
          <w:right w:val="nil"/>
          <w:between w:val="nil"/>
        </w:pBdr>
        <w:spacing w:after="0" w:line="259" w:lineRule="auto"/>
        <w:jc w:val="both"/>
        <w:rPr>
          <w:color w:val="000000"/>
        </w:rPr>
      </w:pPr>
      <w:r>
        <w:rPr>
          <w:color w:val="000000"/>
        </w:rPr>
        <w:t xml:space="preserve">Lưu </w:t>
      </w:r>
      <w:proofErr w:type="spellStart"/>
      <w:r>
        <w:rPr>
          <w:color w:val="000000"/>
        </w:rPr>
        <w:t>trữ</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cá</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xml:space="preserve">, email, </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w:t>
      </w:r>
    </w:p>
    <w:p w14:paraId="42EEBCF4" w14:textId="77777777" w:rsidR="005631F0" w:rsidRDefault="005631F0" w:rsidP="005631F0">
      <w:pPr>
        <w:numPr>
          <w:ilvl w:val="1"/>
          <w:numId w:val="13"/>
        </w:numPr>
        <w:pBdr>
          <w:top w:val="nil"/>
          <w:left w:val="nil"/>
          <w:bottom w:val="nil"/>
          <w:right w:val="nil"/>
          <w:between w:val="nil"/>
        </w:pBdr>
        <w:spacing w:after="160" w:line="259" w:lineRule="auto"/>
        <w:jc w:val="both"/>
        <w:rPr>
          <w:color w:val="000000"/>
        </w:rPr>
      </w:pP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ký</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dõi</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cung</w:t>
      </w:r>
      <w:proofErr w:type="spellEnd"/>
      <w:r>
        <w:rPr>
          <w:color w:val="000000"/>
        </w:rPr>
        <w:t xml:space="preserve"> </w:t>
      </w:r>
      <w:proofErr w:type="spellStart"/>
      <w:r>
        <w:rPr>
          <w:color w:val="000000"/>
        </w:rPr>
        <w:t>cấp</w:t>
      </w:r>
      <w:proofErr w:type="spellEnd"/>
      <w:r>
        <w:rPr>
          <w:color w:val="000000"/>
        </w:rPr>
        <w:t xml:space="preserve"> </w:t>
      </w:r>
      <w:proofErr w:type="spellStart"/>
      <w:r>
        <w:rPr>
          <w:color w:val="000000"/>
        </w:rPr>
        <w:t>trải</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cá</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hóa</w:t>
      </w:r>
      <w:proofErr w:type="spellEnd"/>
      <w:r>
        <w:rPr>
          <w:color w:val="000000"/>
        </w:rPr>
        <w:t>.</w:t>
      </w:r>
    </w:p>
    <w:p w14:paraId="48A24084" w14:textId="5BD3C6D0" w:rsidR="00797B70" w:rsidRPr="005D43E8" w:rsidRDefault="005D43E8" w:rsidP="005631F0">
      <w:pPr>
        <w:ind w:left="851" w:right="276"/>
        <w:rPr>
          <w:lang w:val="vi-VN"/>
        </w:rPr>
      </w:pPr>
      <w:r>
        <w:rPr>
          <w:lang w:val="vi-VN"/>
        </w:rPr>
        <w:br/>
      </w:r>
      <w:r>
        <w:drawing>
          <wp:inline distT="0" distB="0" distL="0" distR="0" wp14:anchorId="42CDD0FA" wp14:editId="04ACAFDD">
            <wp:extent cx="4889500" cy="2781300"/>
            <wp:effectExtent l="0" t="0" r="6350" b="0"/>
            <wp:docPr id="1125651599" name="Hình ảnh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1599" name="Hình ảnh 1" descr="A diagram of a company&#10;&#10;AI-generated content may be incorrect."/>
                    <pic:cNvPicPr>
                      <a:picLocks noChangeAspect="1"/>
                    </pic:cNvPicPr>
                  </pic:nvPicPr>
                  <pic:blipFill>
                    <a:blip r:embed="rId11"/>
                    <a:stretch>
                      <a:fillRect/>
                    </a:stretch>
                  </pic:blipFill>
                  <pic:spPr>
                    <a:xfrm>
                      <a:off x="0" y="0"/>
                      <a:ext cx="4889500" cy="2781300"/>
                    </a:xfrm>
                    <a:prstGeom prst="rect">
                      <a:avLst/>
                    </a:prstGeom>
                  </pic:spPr>
                </pic:pic>
              </a:graphicData>
            </a:graphic>
          </wp:inline>
        </w:drawing>
      </w:r>
    </w:p>
    <w:p w14:paraId="163A01DE" w14:textId="77777777" w:rsidR="00DC2A0E" w:rsidRPr="004D0017" w:rsidRDefault="00964B08" w:rsidP="00021E99">
      <w:pPr>
        <w:pStyle w:val="Heading4"/>
        <w:ind w:firstLine="720"/>
        <w:rPr>
          <w:rFonts w:ascii="Times New Roman" w:hAnsi="Times New Roman" w:cs="Times New Roman"/>
          <w:lang w:val="vi-VN"/>
        </w:rPr>
      </w:pPr>
      <w:r w:rsidRPr="004D0017">
        <w:rPr>
          <w:rFonts w:ascii="Times New Roman" w:hAnsi="Times New Roman" w:cs="Times New Roman"/>
          <w:lang w:val="vi-VN"/>
        </w:rPr>
        <w:t xml:space="preserve">- </w:t>
      </w:r>
      <w:r w:rsidR="00DC2A0E" w:rsidRPr="004D0017">
        <w:rPr>
          <w:rFonts w:ascii="Times New Roman" w:hAnsi="Times New Roman" w:cs="Times New Roman"/>
          <w:lang w:val="vi-VN"/>
        </w:rPr>
        <w:t>Yêu cầu chức năng 4: Quản lý người dùng và phân quyền</w:t>
      </w:r>
    </w:p>
    <w:p w14:paraId="4A664DA2" w14:textId="77777777" w:rsidR="00DC2A0E" w:rsidRPr="00DC2A0E" w:rsidRDefault="00DC2A0E" w:rsidP="00DC2A0E">
      <w:pPr>
        <w:numPr>
          <w:ilvl w:val="0"/>
          <w:numId w:val="14"/>
        </w:numPr>
        <w:pBdr>
          <w:top w:val="nil"/>
          <w:left w:val="nil"/>
          <w:bottom w:val="nil"/>
          <w:right w:val="nil"/>
          <w:between w:val="nil"/>
        </w:pBdr>
        <w:spacing w:after="0" w:line="259" w:lineRule="auto"/>
        <w:jc w:val="both"/>
        <w:rPr>
          <w:color w:val="000000"/>
          <w:lang w:val="vi-VN"/>
        </w:rPr>
      </w:pPr>
      <w:r w:rsidRPr="00DC2A0E">
        <w:rPr>
          <w:color w:val="000000"/>
          <w:lang w:val="vi-VN"/>
        </w:rPr>
        <w:t>Mô tả: Tạo và quản lý tài khoản cho người dùng với các vai trò khác nhau.</w:t>
      </w:r>
    </w:p>
    <w:p w14:paraId="51BD0B3B" w14:textId="77777777" w:rsidR="00DC2A0E" w:rsidRDefault="00DC2A0E" w:rsidP="00DC2A0E">
      <w:pPr>
        <w:numPr>
          <w:ilvl w:val="0"/>
          <w:numId w:val="14"/>
        </w:numPr>
        <w:pBdr>
          <w:top w:val="nil"/>
          <w:left w:val="nil"/>
          <w:bottom w:val="nil"/>
          <w:right w:val="nil"/>
          <w:between w:val="nil"/>
        </w:pBdr>
        <w:spacing w:after="0" w:line="259" w:lineRule="auto"/>
        <w:jc w:val="both"/>
        <w:rPr>
          <w:color w:val="000000"/>
        </w:rPr>
      </w:pPr>
      <w:proofErr w:type="spellStart"/>
      <w:r>
        <w:rPr>
          <w:color w:val="000000"/>
        </w:rPr>
        <w:t>Ví</w:t>
      </w:r>
      <w:proofErr w:type="spellEnd"/>
      <w:r>
        <w:rPr>
          <w:color w:val="000000"/>
        </w:rPr>
        <w:t xml:space="preserve"> </w:t>
      </w:r>
      <w:proofErr w:type="spellStart"/>
      <w:r>
        <w:rPr>
          <w:color w:val="000000"/>
        </w:rPr>
        <w:t>dụ</w:t>
      </w:r>
      <w:proofErr w:type="spellEnd"/>
      <w:r>
        <w:rPr>
          <w:color w:val="000000"/>
        </w:rPr>
        <w:t>:</w:t>
      </w:r>
    </w:p>
    <w:p w14:paraId="5C64A5EE" w14:textId="77777777" w:rsidR="00DC2A0E" w:rsidRDefault="00DC2A0E" w:rsidP="00DC2A0E">
      <w:pPr>
        <w:numPr>
          <w:ilvl w:val="1"/>
          <w:numId w:val="14"/>
        </w:numPr>
        <w:pBdr>
          <w:top w:val="nil"/>
          <w:left w:val="nil"/>
          <w:bottom w:val="nil"/>
          <w:right w:val="nil"/>
          <w:between w:val="nil"/>
        </w:pBdr>
        <w:spacing w:after="0" w:line="259" w:lineRule="auto"/>
        <w:jc w:val="both"/>
        <w:rPr>
          <w:color w:val="000000"/>
        </w:rPr>
      </w:pPr>
      <w:proofErr w:type="spellStart"/>
      <w:r>
        <w:rPr>
          <w:color w:val="000000"/>
        </w:rPr>
        <w:t>Tạo</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vai</w:t>
      </w:r>
      <w:proofErr w:type="spellEnd"/>
      <w:r>
        <w:rPr>
          <w:color w:val="000000"/>
        </w:rPr>
        <w:t xml:space="preserve"> </w:t>
      </w:r>
      <w:proofErr w:type="spellStart"/>
      <w:r>
        <w:rPr>
          <w:color w:val="000000"/>
        </w:rPr>
        <w:t>trò</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viên</w:t>
      </w:r>
      <w:proofErr w:type="spellEnd"/>
      <w:r>
        <w:rPr>
          <w:color w:val="000000"/>
        </w:rPr>
        <w:t>.</w:t>
      </w:r>
    </w:p>
    <w:p w14:paraId="1C3E90F3" w14:textId="77777777" w:rsidR="002B3B8F" w:rsidRPr="002B3B8F" w:rsidRDefault="00DC2A0E" w:rsidP="002B3B8F">
      <w:pPr>
        <w:numPr>
          <w:ilvl w:val="1"/>
          <w:numId w:val="14"/>
        </w:numPr>
        <w:pBdr>
          <w:top w:val="nil"/>
          <w:left w:val="nil"/>
          <w:bottom w:val="nil"/>
          <w:right w:val="nil"/>
          <w:between w:val="nil"/>
        </w:pBdr>
        <w:spacing w:after="160" w:line="259" w:lineRule="auto"/>
        <w:jc w:val="both"/>
        <w:rPr>
          <w:color w:val="000000"/>
        </w:rPr>
      </w:pPr>
      <w:proofErr w:type="spellStart"/>
      <w:r>
        <w:rPr>
          <w:color w:val="000000"/>
        </w:rPr>
        <w:t>Phân</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chức </w:t>
      </w:r>
      <w:proofErr w:type="spellStart"/>
      <w:r>
        <w:rPr>
          <w:color w:val="000000"/>
        </w:rPr>
        <w:t>năng</w:t>
      </w:r>
      <w:proofErr w:type="spellEnd"/>
      <w:r>
        <w:rPr>
          <w:color w:val="000000"/>
        </w:rPr>
        <w:t xml:space="preserve">, </w:t>
      </w:r>
      <w:proofErr w:type="spellStart"/>
      <w:r>
        <w:rPr>
          <w:color w:val="000000"/>
        </w:rPr>
        <w:t>giới</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dựa</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vai</w:t>
      </w:r>
      <w:proofErr w:type="spellEnd"/>
      <w:r>
        <w:rPr>
          <w:color w:val="000000"/>
        </w:rPr>
        <w:t xml:space="preserve"> </w:t>
      </w:r>
      <w:proofErr w:type="spellStart"/>
      <w:r>
        <w:rPr>
          <w:color w:val="000000"/>
        </w:rPr>
        <w:t>trò</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vệ</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w:t>
      </w:r>
    </w:p>
    <w:p w14:paraId="5C0657A5" w14:textId="77F9D10A" w:rsidR="00797B70" w:rsidRDefault="005D43E8" w:rsidP="005631F0">
      <w:pPr>
        <w:ind w:left="993"/>
        <w:rPr>
          <w:lang w:val="vi-VN"/>
        </w:rPr>
      </w:pPr>
      <w:r>
        <w:drawing>
          <wp:inline distT="0" distB="0" distL="0" distR="0" wp14:anchorId="5F48B947" wp14:editId="414EA30D">
            <wp:extent cx="4724400" cy="2807335"/>
            <wp:effectExtent l="0" t="0" r="0" b="0"/>
            <wp:docPr id="907926068" name="Hình ảnh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6068" name="Hình ảnh 1" descr="A diagram of a diagram&#10;&#10;AI-generated content may be incorrect."/>
                    <pic:cNvPicPr>
                      <a:picLocks noChangeAspect="1"/>
                    </pic:cNvPicPr>
                  </pic:nvPicPr>
                  <pic:blipFill>
                    <a:blip r:embed="rId12"/>
                    <a:stretch>
                      <a:fillRect/>
                    </a:stretch>
                  </pic:blipFill>
                  <pic:spPr>
                    <a:xfrm>
                      <a:off x="0" y="0"/>
                      <a:ext cx="4724400" cy="2807335"/>
                    </a:xfrm>
                    <a:prstGeom prst="rect">
                      <a:avLst/>
                    </a:prstGeom>
                  </pic:spPr>
                </pic:pic>
              </a:graphicData>
            </a:graphic>
          </wp:inline>
        </w:drawing>
      </w:r>
    </w:p>
    <w:p w14:paraId="43F20432" w14:textId="1FC5D9C9" w:rsidR="0074349A" w:rsidRPr="004D0017" w:rsidRDefault="002B3B8F" w:rsidP="00021E99">
      <w:pPr>
        <w:pStyle w:val="Heading4"/>
        <w:ind w:firstLine="709"/>
        <w:rPr>
          <w:rFonts w:ascii="Times New Roman" w:hAnsi="Times New Roman" w:cs="Times New Roman"/>
          <w:lang w:val="vi-VN"/>
        </w:rPr>
      </w:pPr>
      <w:r w:rsidRPr="004D0017">
        <w:rPr>
          <w:rFonts w:ascii="Times New Roman" w:hAnsi="Times New Roman" w:cs="Times New Roman"/>
          <w:lang w:val="vi-VN"/>
        </w:rPr>
        <w:t>-</w:t>
      </w:r>
      <w:r w:rsidR="0074349A" w:rsidRPr="004D0017">
        <w:rPr>
          <w:rFonts w:ascii="Times New Roman" w:hAnsi="Times New Roman" w:cs="Times New Roman"/>
          <w:lang w:val="vi-VN"/>
        </w:rPr>
        <w:t>Yêu cầu chức năng 5: Quản lý thanh toán</w:t>
      </w:r>
    </w:p>
    <w:p w14:paraId="3697C470" w14:textId="77777777" w:rsidR="0074349A" w:rsidRPr="0074349A" w:rsidRDefault="0074349A" w:rsidP="002B3B8F">
      <w:pPr>
        <w:numPr>
          <w:ilvl w:val="0"/>
          <w:numId w:val="15"/>
        </w:numPr>
        <w:pBdr>
          <w:top w:val="nil"/>
          <w:left w:val="nil"/>
          <w:bottom w:val="nil"/>
          <w:right w:val="nil"/>
          <w:between w:val="nil"/>
        </w:pBdr>
        <w:spacing w:after="0" w:line="259" w:lineRule="auto"/>
        <w:ind w:left="1134" w:hanging="425"/>
        <w:jc w:val="both"/>
        <w:rPr>
          <w:color w:val="000000"/>
          <w:lang w:val="vi-VN"/>
        </w:rPr>
      </w:pPr>
      <w:r w:rsidRPr="0074349A">
        <w:rPr>
          <w:color w:val="000000"/>
          <w:lang w:val="vi-VN"/>
        </w:rPr>
        <w:t>Mô tả: Xử lý thanh toán và tạo hóa đơn cho khách hàng.</w:t>
      </w:r>
    </w:p>
    <w:p w14:paraId="7757C118" w14:textId="77777777" w:rsidR="0074349A" w:rsidRDefault="0074349A" w:rsidP="002B3B8F">
      <w:pPr>
        <w:numPr>
          <w:ilvl w:val="0"/>
          <w:numId w:val="15"/>
        </w:numPr>
        <w:pBdr>
          <w:top w:val="nil"/>
          <w:left w:val="nil"/>
          <w:bottom w:val="nil"/>
          <w:right w:val="nil"/>
          <w:between w:val="nil"/>
        </w:pBdr>
        <w:spacing w:after="0" w:line="259" w:lineRule="auto"/>
        <w:ind w:left="1134" w:hanging="425"/>
        <w:jc w:val="both"/>
        <w:rPr>
          <w:color w:val="000000"/>
        </w:rPr>
      </w:pPr>
      <w:proofErr w:type="spellStart"/>
      <w:r>
        <w:rPr>
          <w:color w:val="000000"/>
        </w:rPr>
        <w:t>Ví</w:t>
      </w:r>
      <w:proofErr w:type="spellEnd"/>
      <w:r>
        <w:rPr>
          <w:color w:val="000000"/>
        </w:rPr>
        <w:t xml:space="preserve"> </w:t>
      </w:r>
      <w:proofErr w:type="spellStart"/>
      <w:r>
        <w:rPr>
          <w:color w:val="000000"/>
        </w:rPr>
        <w:t>dụ</w:t>
      </w:r>
      <w:proofErr w:type="spellEnd"/>
      <w:r>
        <w:rPr>
          <w:color w:val="000000"/>
        </w:rPr>
        <w:t>:</w:t>
      </w:r>
    </w:p>
    <w:p w14:paraId="7C97AFB3" w14:textId="77777777" w:rsidR="0074349A" w:rsidRDefault="0074349A" w:rsidP="002B3B8F">
      <w:pPr>
        <w:numPr>
          <w:ilvl w:val="0"/>
          <w:numId w:val="16"/>
        </w:numPr>
        <w:pBdr>
          <w:top w:val="nil"/>
          <w:left w:val="nil"/>
          <w:bottom w:val="nil"/>
          <w:right w:val="nil"/>
          <w:between w:val="nil"/>
        </w:pBdr>
        <w:spacing w:after="0" w:line="259" w:lineRule="auto"/>
        <w:ind w:left="1560" w:hanging="87"/>
        <w:jc w:val="both"/>
        <w:rPr>
          <w:color w:val="000000"/>
        </w:rPr>
      </w:pPr>
      <w:r>
        <w:rPr>
          <w:color w:val="000000"/>
        </w:rPr>
        <w:t xml:space="preserve">Cho </w:t>
      </w:r>
      <w:proofErr w:type="spellStart"/>
      <w:r>
        <w:rPr>
          <w:color w:val="000000"/>
        </w:rPr>
        <w:t>phép</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ví</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tử</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thẻ</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dụng</w:t>
      </w:r>
      <w:proofErr w:type="spellEnd"/>
      <w:r>
        <w:rPr>
          <w:color w:val="000000"/>
        </w:rPr>
        <w:t>.</w:t>
      </w:r>
    </w:p>
    <w:p w14:paraId="4D2C9F8F" w14:textId="5B770BC0" w:rsidR="0074349A" w:rsidRPr="00EE378B" w:rsidRDefault="0074349A" w:rsidP="002B3B8F">
      <w:pPr>
        <w:numPr>
          <w:ilvl w:val="0"/>
          <w:numId w:val="16"/>
        </w:numPr>
        <w:pBdr>
          <w:top w:val="nil"/>
          <w:left w:val="nil"/>
          <w:bottom w:val="nil"/>
          <w:right w:val="nil"/>
          <w:between w:val="nil"/>
        </w:pBdr>
        <w:spacing w:after="160" w:line="259" w:lineRule="auto"/>
        <w:ind w:left="1560" w:hanging="87"/>
        <w:jc w:val="both"/>
        <w:rPr>
          <w:color w:val="000000"/>
        </w:rPr>
      </w:pPr>
      <w:proofErr w:type="spellStart"/>
      <w:r>
        <w:rPr>
          <w:color w:val="000000"/>
        </w:rPr>
        <w:t>Tạo</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đơn</w:t>
      </w:r>
      <w:proofErr w:type="spellEnd"/>
      <w:r>
        <w:rPr>
          <w:color w:val="000000"/>
        </w:rPr>
        <w:t xml:space="preserve"> chi </w:t>
      </w:r>
      <w:proofErr w:type="spellStart"/>
      <w:r>
        <w:rPr>
          <w:color w:val="000000"/>
        </w:rPr>
        <w:t>tiết</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lưu</w:t>
      </w:r>
      <w:proofErr w:type="spellEnd"/>
      <w:r>
        <w:rPr>
          <w:color w:val="000000"/>
        </w:rPr>
        <w:t xml:space="preserve"> </w:t>
      </w:r>
      <w:proofErr w:type="spellStart"/>
      <w:r>
        <w:rPr>
          <w:color w:val="000000"/>
        </w:rPr>
        <w:t>trữ</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hệ</w:t>
      </w:r>
      <w:proofErr w:type="spellEnd"/>
      <w:r>
        <w:rPr>
          <w:color w:val="000000"/>
        </w:rPr>
        <w:t xml:space="preserve"> </w:t>
      </w:r>
      <w:proofErr w:type="spellStart"/>
      <w:r w:rsidR="00EE378B">
        <w:rPr>
          <w:color w:val="000000"/>
        </w:rPr>
        <w:t>thống</w:t>
      </w:r>
      <w:proofErr w:type="spellEnd"/>
      <w:r w:rsidR="00EE378B">
        <w:rPr>
          <w:color w:val="000000"/>
          <w:lang w:val="vi-VN"/>
        </w:rPr>
        <w:t>.</w:t>
      </w:r>
    </w:p>
    <w:p w14:paraId="323EB774" w14:textId="520161C1" w:rsidR="00EE378B" w:rsidRPr="002B3B8F" w:rsidRDefault="00103959" w:rsidP="00103959">
      <w:pPr>
        <w:pBdr>
          <w:top w:val="nil"/>
          <w:left w:val="nil"/>
          <w:bottom w:val="nil"/>
          <w:right w:val="nil"/>
          <w:between w:val="nil"/>
        </w:pBdr>
        <w:spacing w:after="160" w:line="259" w:lineRule="auto"/>
        <w:ind w:left="720"/>
        <w:jc w:val="both"/>
        <w:rPr>
          <w:color w:val="000000"/>
        </w:rPr>
      </w:pPr>
      <w:r>
        <w:drawing>
          <wp:inline distT="0" distB="0" distL="0" distR="0" wp14:anchorId="1A1003A1" wp14:editId="45DDF062">
            <wp:extent cx="5021580" cy="1927860"/>
            <wp:effectExtent l="0" t="0" r="7620" b="0"/>
            <wp:docPr id="877914222" name="Picture 2"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214185184" name="image11.png" descr="A white rectangular object with black text&#10;&#10;Description automatically generated"/>
                    <pic:cNvPicPr preferRelativeResize="0"/>
                  </pic:nvPicPr>
                  <pic:blipFill>
                    <a:blip r:embed="rId13"/>
                    <a:srcRect/>
                    <a:stretch>
                      <a:fillRect/>
                    </a:stretch>
                  </pic:blipFill>
                  <pic:spPr>
                    <a:xfrm>
                      <a:off x="0" y="0"/>
                      <a:ext cx="5022959" cy="1928389"/>
                    </a:xfrm>
                    <a:prstGeom prst="rect">
                      <a:avLst/>
                    </a:prstGeom>
                    <a:ln/>
                  </pic:spPr>
                </pic:pic>
              </a:graphicData>
            </a:graphic>
          </wp:inline>
        </w:drawing>
      </w:r>
    </w:p>
    <w:p w14:paraId="07788260" w14:textId="739599E1" w:rsidR="00B4114D" w:rsidRPr="004D0017" w:rsidRDefault="00964B08" w:rsidP="00021E99">
      <w:pPr>
        <w:pStyle w:val="Heading4"/>
        <w:ind w:firstLine="720"/>
        <w:rPr>
          <w:rFonts w:ascii="Times New Roman" w:hAnsi="Times New Roman" w:cs="Times New Roman"/>
        </w:rPr>
      </w:pPr>
      <w:r w:rsidRPr="004D0017">
        <w:rPr>
          <w:rFonts w:ascii="Times New Roman" w:hAnsi="Times New Roman" w:cs="Times New Roman"/>
          <w:lang w:val="vi-VN"/>
        </w:rPr>
        <w:t xml:space="preserve">- </w:t>
      </w:r>
      <w:r w:rsidR="00B4114D" w:rsidRPr="004D0017">
        <w:rPr>
          <w:rFonts w:ascii="Times New Roman" w:hAnsi="Times New Roman" w:cs="Times New Roman"/>
        </w:rPr>
        <w:t xml:space="preserve">Yêu cầu chức </w:t>
      </w:r>
      <w:proofErr w:type="spellStart"/>
      <w:r w:rsidR="00B4114D" w:rsidRPr="004D0017">
        <w:rPr>
          <w:rFonts w:ascii="Times New Roman" w:hAnsi="Times New Roman" w:cs="Times New Roman"/>
        </w:rPr>
        <w:t>năng</w:t>
      </w:r>
      <w:proofErr w:type="spellEnd"/>
      <w:r w:rsidR="00B4114D" w:rsidRPr="004D0017">
        <w:rPr>
          <w:rFonts w:ascii="Times New Roman" w:hAnsi="Times New Roman" w:cs="Times New Roman"/>
        </w:rPr>
        <w:t xml:space="preserve"> 6: </w:t>
      </w:r>
      <w:r w:rsidR="002C182E" w:rsidRPr="004D0017">
        <w:rPr>
          <w:rFonts w:ascii="Times New Roman" w:hAnsi="Times New Roman" w:cs="Times New Roman"/>
        </w:rPr>
        <w:t xml:space="preserve">Quản </w:t>
      </w:r>
      <w:proofErr w:type="spellStart"/>
      <w:r w:rsidR="002C182E" w:rsidRPr="004D0017">
        <w:rPr>
          <w:rFonts w:ascii="Times New Roman" w:hAnsi="Times New Roman" w:cs="Times New Roman"/>
        </w:rPr>
        <w:t>lý</w:t>
      </w:r>
      <w:proofErr w:type="spellEnd"/>
      <w:r w:rsidR="002C182E" w:rsidRPr="004D0017">
        <w:rPr>
          <w:rFonts w:ascii="Times New Roman" w:hAnsi="Times New Roman" w:cs="Times New Roman"/>
        </w:rPr>
        <w:t xml:space="preserve"> </w:t>
      </w:r>
      <w:proofErr w:type="spellStart"/>
      <w:r w:rsidR="002C182E" w:rsidRPr="004D0017">
        <w:rPr>
          <w:rFonts w:ascii="Times New Roman" w:hAnsi="Times New Roman" w:cs="Times New Roman"/>
        </w:rPr>
        <w:t>tài</w:t>
      </w:r>
      <w:proofErr w:type="spellEnd"/>
      <w:r w:rsidR="002C182E" w:rsidRPr="004D0017">
        <w:rPr>
          <w:rFonts w:ascii="Times New Roman" w:hAnsi="Times New Roman" w:cs="Times New Roman"/>
        </w:rPr>
        <w:t xml:space="preserve"> </w:t>
      </w:r>
      <w:proofErr w:type="spellStart"/>
      <w:r w:rsidR="002C182E" w:rsidRPr="004D0017">
        <w:rPr>
          <w:rFonts w:ascii="Times New Roman" w:hAnsi="Times New Roman" w:cs="Times New Roman"/>
        </w:rPr>
        <w:t>khoản</w:t>
      </w:r>
      <w:proofErr w:type="spellEnd"/>
    </w:p>
    <w:p w14:paraId="54F85349" w14:textId="77777777" w:rsidR="00D7433F" w:rsidRDefault="00B4114D" w:rsidP="00D7433F">
      <w:pPr>
        <w:numPr>
          <w:ilvl w:val="0"/>
          <w:numId w:val="20"/>
        </w:numPr>
        <w:pBdr>
          <w:top w:val="nil"/>
          <w:left w:val="nil"/>
          <w:bottom w:val="nil"/>
          <w:right w:val="nil"/>
          <w:between w:val="nil"/>
        </w:pBdr>
        <w:spacing w:after="0" w:line="259" w:lineRule="auto"/>
      </w:pPr>
      <w:proofErr w:type="spellStart"/>
      <w:r w:rsidRPr="00D7433F">
        <w:rPr>
          <w:color w:val="000000"/>
        </w:rPr>
        <w:t>Mô</w:t>
      </w:r>
      <w:proofErr w:type="spellEnd"/>
      <w:r w:rsidRPr="00D7433F">
        <w:rPr>
          <w:color w:val="000000"/>
        </w:rPr>
        <w:t xml:space="preserve"> </w:t>
      </w:r>
      <w:proofErr w:type="spellStart"/>
      <w:r w:rsidRPr="00D7433F">
        <w:rPr>
          <w:color w:val="000000"/>
        </w:rPr>
        <w:t>tả</w:t>
      </w:r>
      <w:proofErr w:type="spellEnd"/>
      <w:r w:rsidRPr="00D7433F">
        <w:rPr>
          <w:color w:val="000000"/>
        </w:rPr>
        <w:t xml:space="preserve">: </w:t>
      </w:r>
      <w:r w:rsidR="00D7433F">
        <w:rPr>
          <w:color w:val="000000"/>
        </w:rPr>
        <w:t xml:space="preserve">Admin </w:t>
      </w:r>
      <w:proofErr w:type="spellStart"/>
      <w:r w:rsidR="00D7433F">
        <w:rPr>
          <w:color w:val="000000"/>
        </w:rPr>
        <w:t>thực</w:t>
      </w:r>
      <w:proofErr w:type="spellEnd"/>
      <w:r w:rsidR="00D7433F">
        <w:rPr>
          <w:color w:val="000000"/>
        </w:rPr>
        <w:t xml:space="preserve"> </w:t>
      </w:r>
      <w:proofErr w:type="spellStart"/>
      <w:r w:rsidR="00D7433F">
        <w:rPr>
          <w:color w:val="000000"/>
        </w:rPr>
        <w:t>hiện</w:t>
      </w:r>
      <w:proofErr w:type="spellEnd"/>
      <w:r w:rsidR="00D7433F">
        <w:rPr>
          <w:color w:val="000000"/>
        </w:rPr>
        <w:t xml:space="preserve"> </w:t>
      </w:r>
      <w:proofErr w:type="spellStart"/>
      <w:r w:rsidR="00D7433F">
        <w:rPr>
          <w:color w:val="000000"/>
        </w:rPr>
        <w:t>quản</w:t>
      </w:r>
      <w:proofErr w:type="spellEnd"/>
      <w:r w:rsidR="00D7433F">
        <w:rPr>
          <w:color w:val="000000"/>
        </w:rPr>
        <w:t xml:space="preserve"> </w:t>
      </w:r>
      <w:proofErr w:type="spellStart"/>
      <w:r w:rsidR="00D7433F">
        <w:rPr>
          <w:color w:val="000000"/>
        </w:rPr>
        <w:t>lý</w:t>
      </w:r>
      <w:proofErr w:type="spellEnd"/>
      <w:r w:rsidR="00D7433F">
        <w:rPr>
          <w:color w:val="000000"/>
        </w:rPr>
        <w:t xml:space="preserve"> </w:t>
      </w:r>
      <w:proofErr w:type="spellStart"/>
      <w:r w:rsidR="00D7433F">
        <w:rPr>
          <w:color w:val="000000"/>
        </w:rPr>
        <w:t>các</w:t>
      </w:r>
      <w:proofErr w:type="spellEnd"/>
      <w:r w:rsidR="00D7433F">
        <w:rPr>
          <w:color w:val="000000"/>
        </w:rPr>
        <w:t xml:space="preserve"> </w:t>
      </w:r>
      <w:proofErr w:type="spellStart"/>
      <w:r w:rsidR="00D7433F">
        <w:rPr>
          <w:color w:val="000000"/>
        </w:rPr>
        <w:t>tài</w:t>
      </w:r>
      <w:proofErr w:type="spellEnd"/>
      <w:r w:rsidR="00D7433F">
        <w:rPr>
          <w:color w:val="000000"/>
        </w:rPr>
        <w:t xml:space="preserve"> </w:t>
      </w:r>
      <w:proofErr w:type="spellStart"/>
      <w:r w:rsidR="00D7433F">
        <w:rPr>
          <w:color w:val="000000"/>
        </w:rPr>
        <w:t>khoản</w:t>
      </w:r>
      <w:proofErr w:type="spellEnd"/>
      <w:r w:rsidR="00D7433F">
        <w:rPr>
          <w:color w:val="000000"/>
        </w:rPr>
        <w:t xml:space="preserve"> </w:t>
      </w:r>
      <w:proofErr w:type="spellStart"/>
      <w:r w:rsidR="00D7433F">
        <w:rPr>
          <w:color w:val="000000"/>
        </w:rPr>
        <w:t>người</w:t>
      </w:r>
      <w:proofErr w:type="spellEnd"/>
      <w:r w:rsidR="00D7433F">
        <w:rPr>
          <w:color w:val="000000"/>
        </w:rPr>
        <w:t xml:space="preserve"> </w:t>
      </w:r>
      <w:proofErr w:type="spellStart"/>
      <w:r w:rsidR="00D7433F">
        <w:rPr>
          <w:color w:val="000000"/>
        </w:rPr>
        <w:t>dùng</w:t>
      </w:r>
      <w:proofErr w:type="spellEnd"/>
      <w:r w:rsidR="00D7433F">
        <w:rPr>
          <w:color w:val="000000"/>
        </w:rPr>
        <w:t>.</w:t>
      </w:r>
    </w:p>
    <w:p w14:paraId="4AE4B45A" w14:textId="77777777" w:rsidR="00B4114D" w:rsidRPr="00D7433F" w:rsidRDefault="00B4114D" w:rsidP="00B4114D">
      <w:pPr>
        <w:numPr>
          <w:ilvl w:val="0"/>
          <w:numId w:val="18"/>
        </w:numPr>
        <w:pBdr>
          <w:top w:val="nil"/>
          <w:left w:val="nil"/>
          <w:bottom w:val="nil"/>
          <w:right w:val="nil"/>
          <w:between w:val="nil"/>
        </w:pBdr>
        <w:spacing w:after="0" w:line="259" w:lineRule="auto"/>
        <w:jc w:val="both"/>
        <w:rPr>
          <w:color w:val="000000"/>
        </w:rPr>
      </w:pPr>
      <w:proofErr w:type="spellStart"/>
      <w:r w:rsidRPr="00D7433F">
        <w:rPr>
          <w:color w:val="000000"/>
        </w:rPr>
        <w:t>Ví</w:t>
      </w:r>
      <w:proofErr w:type="spellEnd"/>
      <w:r w:rsidRPr="00D7433F">
        <w:rPr>
          <w:color w:val="000000"/>
        </w:rPr>
        <w:t xml:space="preserve"> </w:t>
      </w:r>
      <w:proofErr w:type="spellStart"/>
      <w:r w:rsidRPr="00D7433F">
        <w:rPr>
          <w:color w:val="000000"/>
        </w:rPr>
        <w:t>dụ</w:t>
      </w:r>
      <w:proofErr w:type="spellEnd"/>
      <w:r w:rsidRPr="00D7433F">
        <w:rPr>
          <w:color w:val="000000"/>
        </w:rPr>
        <w:t>:</w:t>
      </w:r>
    </w:p>
    <w:p w14:paraId="42E7C420" w14:textId="6C09D49E" w:rsidR="00B4114D" w:rsidRDefault="00D7433F" w:rsidP="00B4114D">
      <w:pPr>
        <w:numPr>
          <w:ilvl w:val="0"/>
          <w:numId w:val="19"/>
        </w:numPr>
        <w:pBdr>
          <w:top w:val="nil"/>
          <w:left w:val="nil"/>
          <w:bottom w:val="nil"/>
          <w:right w:val="nil"/>
          <w:between w:val="nil"/>
        </w:pBdr>
        <w:spacing w:after="0" w:line="259" w:lineRule="auto"/>
        <w:jc w:val="both"/>
        <w:rPr>
          <w:color w:val="000000"/>
        </w:rPr>
      </w:pPr>
      <w:r>
        <w:rPr>
          <w:color w:val="000000"/>
        </w:rPr>
        <w:t>Admin</w:t>
      </w:r>
      <w:r>
        <w:rPr>
          <w:color w:val="000000"/>
          <w:lang w:val="vi-VN"/>
        </w:rPr>
        <w:t xml:space="preserve"> có thể </w:t>
      </w:r>
      <w:proofErr w:type="spellStart"/>
      <w:r w:rsidR="00CA3FFF">
        <w:rPr>
          <w:color w:val="000000"/>
        </w:rPr>
        <w:t>kiểm</w:t>
      </w:r>
      <w:proofErr w:type="spellEnd"/>
      <w:r w:rsidR="00CA3FFF">
        <w:rPr>
          <w:color w:val="000000"/>
        </w:rPr>
        <w:t xml:space="preserve"> </w:t>
      </w:r>
      <w:proofErr w:type="spellStart"/>
      <w:r w:rsidR="00CA3FFF">
        <w:rPr>
          <w:color w:val="000000"/>
        </w:rPr>
        <w:t>tra</w:t>
      </w:r>
      <w:proofErr w:type="spellEnd"/>
      <w:r w:rsidR="00CA3FFF">
        <w:rPr>
          <w:color w:val="000000"/>
        </w:rPr>
        <w:t xml:space="preserve"> </w:t>
      </w:r>
      <w:proofErr w:type="spellStart"/>
      <w:r w:rsidR="00CA3FFF">
        <w:rPr>
          <w:color w:val="000000"/>
        </w:rPr>
        <w:t>thông</w:t>
      </w:r>
      <w:proofErr w:type="spellEnd"/>
      <w:r w:rsidR="00CA3FFF">
        <w:rPr>
          <w:color w:val="000000"/>
        </w:rPr>
        <w:t xml:space="preserve"> tin</w:t>
      </w:r>
      <w:r w:rsidR="00E3329F">
        <w:rPr>
          <w:color w:val="000000"/>
          <w:lang w:val="vi-VN"/>
        </w:rPr>
        <w:t xml:space="preserve"> hệ thống</w:t>
      </w:r>
      <w:r w:rsidR="00B4114D">
        <w:rPr>
          <w:color w:val="000000"/>
        </w:rPr>
        <w:t>.</w:t>
      </w:r>
    </w:p>
    <w:p w14:paraId="505BDAE3" w14:textId="4CA6DC90" w:rsidR="00B4114D" w:rsidRDefault="00B4114D" w:rsidP="00B4114D">
      <w:pPr>
        <w:numPr>
          <w:ilvl w:val="0"/>
          <w:numId w:val="19"/>
        </w:numPr>
        <w:pBdr>
          <w:top w:val="nil"/>
          <w:left w:val="nil"/>
          <w:bottom w:val="nil"/>
          <w:right w:val="nil"/>
          <w:between w:val="nil"/>
        </w:pBdr>
        <w:spacing w:after="160" w:line="259" w:lineRule="auto"/>
        <w:jc w:val="both"/>
        <w:rPr>
          <w:color w:val="000000"/>
        </w:rPr>
      </w:pPr>
      <w:r>
        <w:rPr>
          <w:color w:val="000000"/>
        </w:rPr>
        <w:t xml:space="preserve">Cung </w:t>
      </w:r>
      <w:proofErr w:type="spellStart"/>
      <w:r>
        <w:rPr>
          <w:color w:val="000000"/>
        </w:rPr>
        <w:t>cấp</w:t>
      </w:r>
      <w:proofErr w:type="spellEnd"/>
      <w:r>
        <w:rPr>
          <w:color w:val="000000"/>
        </w:rPr>
        <w:t xml:space="preserve"> </w:t>
      </w:r>
      <w:proofErr w:type="spellStart"/>
      <w:r>
        <w:rPr>
          <w:color w:val="000000"/>
        </w:rPr>
        <w:t>thông</w:t>
      </w:r>
      <w:proofErr w:type="spellEnd"/>
      <w:r>
        <w:rPr>
          <w:color w:val="000000"/>
        </w:rPr>
        <w:t xml:space="preserve"> tin chi </w:t>
      </w:r>
      <w:proofErr w:type="spellStart"/>
      <w:r>
        <w:rPr>
          <w:color w:val="000000"/>
        </w:rPr>
        <w:t>tiết</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ảnh</w:t>
      </w:r>
      <w:proofErr w:type="spellEnd"/>
      <w:r>
        <w:rPr>
          <w:color w:val="000000"/>
        </w:rPr>
        <w:t xml:space="preserve"> </w:t>
      </w:r>
      <w:proofErr w:type="spellStart"/>
      <w:r w:rsidR="00E3329F">
        <w:rPr>
          <w:color w:val="000000"/>
        </w:rPr>
        <w:t>của</w:t>
      </w:r>
      <w:proofErr w:type="spellEnd"/>
      <w:r w:rsidR="00E3329F">
        <w:rPr>
          <w:color w:val="000000"/>
          <w:lang w:val="vi-VN"/>
        </w:rPr>
        <w:t xml:space="preserve"> sản phẩm</w:t>
      </w:r>
      <w:r>
        <w:rPr>
          <w:color w:val="000000"/>
        </w:rPr>
        <w:t>.</w:t>
      </w:r>
    </w:p>
    <w:p w14:paraId="1831E6D4" w14:textId="5E1E87F6" w:rsidR="005D43E8" w:rsidRPr="005D43E8" w:rsidRDefault="005D43E8" w:rsidP="00E3329F">
      <w:pPr>
        <w:ind w:left="709"/>
        <w:rPr>
          <w:lang w:val="vi-VN"/>
        </w:rPr>
      </w:pPr>
      <w:r>
        <w:drawing>
          <wp:inline distT="0" distB="0" distL="0" distR="0" wp14:anchorId="5452E2CD" wp14:editId="2F2B2518">
            <wp:extent cx="5105400" cy="3981450"/>
            <wp:effectExtent l="0" t="0" r="0" b="0"/>
            <wp:docPr id="593924696" name="Hình ảnh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24696" name="Hình ảnh 1" descr="A diagram of a person with text&#10;&#10;AI-generated content may be incorrect."/>
                    <pic:cNvPicPr>
                      <a:picLocks noChangeAspect="1"/>
                    </pic:cNvPicPr>
                  </pic:nvPicPr>
                  <pic:blipFill>
                    <a:blip r:embed="rId14"/>
                    <a:stretch>
                      <a:fillRect/>
                    </a:stretch>
                  </pic:blipFill>
                  <pic:spPr>
                    <a:xfrm>
                      <a:off x="0" y="0"/>
                      <a:ext cx="5105400" cy="3981450"/>
                    </a:xfrm>
                    <a:prstGeom prst="rect">
                      <a:avLst/>
                    </a:prstGeom>
                  </pic:spPr>
                </pic:pic>
              </a:graphicData>
            </a:graphic>
          </wp:inline>
        </w:drawing>
      </w:r>
    </w:p>
    <w:p w14:paraId="655F6EBD" w14:textId="77777777" w:rsidR="00797B70" w:rsidRPr="004D0017" w:rsidRDefault="00964B08" w:rsidP="004D0017">
      <w:pPr>
        <w:pStyle w:val="Heading2"/>
        <w:ind w:firstLine="284"/>
        <w:rPr>
          <w:rFonts w:ascii="Times New Roman" w:hAnsi="Times New Roman" w:cs="Times New Roman"/>
          <w:lang w:val="vi-VN"/>
        </w:rPr>
      </w:pPr>
      <w:r w:rsidRPr="004D0017">
        <w:rPr>
          <w:rFonts w:ascii="Times New Roman" w:hAnsi="Times New Roman" w:cs="Times New Roman"/>
          <w:lang w:val="vi-VN"/>
        </w:rPr>
        <w:t>4. Yêu c</w:t>
      </w:r>
      <w:r w:rsidRPr="004D0017">
        <w:rPr>
          <w:rFonts w:ascii="Times New Roman" w:hAnsi="Times New Roman" w:cs="Times New Roman"/>
          <w:lang w:val="vi-VN"/>
        </w:rPr>
        <w:t>ầ</w:t>
      </w:r>
      <w:r w:rsidRPr="004D0017">
        <w:rPr>
          <w:rFonts w:ascii="Times New Roman" w:hAnsi="Times New Roman" w:cs="Times New Roman"/>
          <w:lang w:val="vi-VN"/>
        </w:rPr>
        <w:t>u phi ch</w:t>
      </w:r>
      <w:r w:rsidRPr="004D0017">
        <w:rPr>
          <w:rFonts w:ascii="Times New Roman" w:hAnsi="Times New Roman" w:cs="Times New Roman"/>
          <w:lang w:val="vi-VN"/>
        </w:rPr>
        <w:t>ứ</w:t>
      </w:r>
      <w:r w:rsidRPr="004D0017">
        <w:rPr>
          <w:rFonts w:ascii="Times New Roman" w:hAnsi="Times New Roman" w:cs="Times New Roman"/>
          <w:lang w:val="vi-VN"/>
        </w:rPr>
        <w:t>c năng</w:t>
      </w:r>
    </w:p>
    <w:p w14:paraId="495E3A77" w14:textId="52E3441F" w:rsidR="003B5785" w:rsidRPr="004D0017" w:rsidRDefault="00964B08" w:rsidP="004D0017">
      <w:pPr>
        <w:pStyle w:val="Heading4"/>
        <w:keepNext w:val="0"/>
        <w:ind w:left="720"/>
        <w:rPr>
          <w:rFonts w:ascii="Times New Roman" w:hAnsi="Times New Roman" w:cs="Times New Roman"/>
          <w:b w:val="0"/>
          <w:lang w:val="vi-VN"/>
        </w:rPr>
      </w:pPr>
      <w:r w:rsidRPr="004D0017">
        <w:rPr>
          <w:rFonts w:ascii="Times New Roman" w:hAnsi="Times New Roman" w:cs="Times New Roman"/>
          <w:lang w:val="vi-VN"/>
        </w:rPr>
        <w:t xml:space="preserve">- </w:t>
      </w:r>
      <w:r w:rsidR="00FF0608" w:rsidRPr="004D0017">
        <w:rPr>
          <w:rFonts w:ascii="Times New Roman" w:hAnsi="Times New Roman" w:cs="Times New Roman"/>
          <w:lang w:val="vi-VN"/>
        </w:rPr>
        <w:t>Tốc độ</w:t>
      </w:r>
    </w:p>
    <w:p w14:paraId="3EF5B78E" w14:textId="77777777" w:rsidR="003B5785" w:rsidRPr="003B5785" w:rsidRDefault="003B5785" w:rsidP="003B5785">
      <w:pPr>
        <w:numPr>
          <w:ilvl w:val="0"/>
          <w:numId w:val="21"/>
        </w:numPr>
        <w:spacing w:before="280" w:after="0" w:line="259" w:lineRule="auto"/>
        <w:jc w:val="both"/>
        <w:rPr>
          <w:lang w:val="vi-VN"/>
        </w:rPr>
      </w:pPr>
      <w:r w:rsidRPr="003B5785">
        <w:rPr>
          <w:lang w:val="vi-VN"/>
        </w:rPr>
        <w:t>Thời gian phản hồi: Hệ thống phải phản hồi các yêu cầu từ người dùng trong vòng 2 giây cho các thao tác thông thường như xem báo cáo, kiểm tra tồn kho.</w:t>
      </w:r>
    </w:p>
    <w:p w14:paraId="738F91A2" w14:textId="77777777" w:rsidR="003B5785" w:rsidRPr="003B5785" w:rsidRDefault="003B5785" w:rsidP="003B5785">
      <w:pPr>
        <w:numPr>
          <w:ilvl w:val="0"/>
          <w:numId w:val="21"/>
        </w:numPr>
        <w:spacing w:after="280" w:line="259" w:lineRule="auto"/>
        <w:jc w:val="both"/>
        <w:rPr>
          <w:lang w:val="vi-VN"/>
        </w:rPr>
      </w:pPr>
      <w:r w:rsidRPr="003B5785">
        <w:rPr>
          <w:lang w:val="vi-VN"/>
        </w:rPr>
        <w:t>Thời gian xử lý dữ liệu: Các quá trình tính toán phức tạp như tạo báo cáo tài chính hoặc dự đoán nhu cầu nguyên liệu không được kéo dài quá 5 giây.</w:t>
      </w:r>
    </w:p>
    <w:p w14:paraId="3404AB51" w14:textId="03E40DD3" w:rsidR="00FF0608" w:rsidRPr="004D0017" w:rsidRDefault="00964B08" w:rsidP="004D0017">
      <w:pPr>
        <w:pStyle w:val="Heading4"/>
        <w:keepNext w:val="0"/>
        <w:ind w:left="720"/>
        <w:rPr>
          <w:rFonts w:ascii="Times New Roman" w:hAnsi="Times New Roman" w:cs="Times New Roman"/>
          <w:b w:val="0"/>
          <w:lang w:val="vi-VN"/>
        </w:rPr>
      </w:pPr>
      <w:r w:rsidRPr="004D0017">
        <w:rPr>
          <w:rFonts w:ascii="Times New Roman" w:hAnsi="Times New Roman" w:cs="Times New Roman"/>
          <w:lang w:val="vi-VN"/>
        </w:rPr>
        <w:t xml:space="preserve">- </w:t>
      </w:r>
      <w:r w:rsidR="00FF0608" w:rsidRPr="004D0017">
        <w:rPr>
          <w:rFonts w:ascii="Times New Roman" w:hAnsi="Times New Roman" w:cs="Times New Roman"/>
          <w:bCs w:val="0"/>
          <w:i w:val="0"/>
          <w:iCs w:val="0"/>
          <w:lang w:val="vi-VN"/>
        </w:rPr>
        <w:t>Độ tin cậy</w:t>
      </w:r>
    </w:p>
    <w:p w14:paraId="322D1DD7" w14:textId="77777777" w:rsidR="00FF0608" w:rsidRPr="00FF0608" w:rsidRDefault="00FF0608" w:rsidP="00FF0608">
      <w:pPr>
        <w:spacing w:before="280" w:after="0" w:line="259" w:lineRule="auto"/>
        <w:ind w:left="720"/>
        <w:jc w:val="both"/>
        <w:rPr>
          <w:lang w:val="vi-VN"/>
        </w:rPr>
      </w:pPr>
      <w:r w:rsidRPr="00FF0608">
        <w:rPr>
          <w:lang w:val="vi-VN"/>
        </w:rPr>
        <w:t xml:space="preserve">Tỷ lệ sẵn sàng của hệ thống: Hệ thống phải đảm bảo hoạt động với tỷ lệ </w:t>
      </w:r>
      <w:proofErr w:type="spellStart"/>
      <w:r w:rsidRPr="00FF0608">
        <w:rPr>
          <w:lang w:val="vi-VN"/>
        </w:rPr>
        <w:t>uptime</w:t>
      </w:r>
      <w:proofErr w:type="spellEnd"/>
      <w:r w:rsidRPr="00FF0608">
        <w:rPr>
          <w:lang w:val="vi-VN"/>
        </w:rPr>
        <w:t xml:space="preserve"> tối thiểu là 99.5%, để đảm bảo nhà hàng có thể truy cập và sử dụng phần mềm liên tục.</w:t>
      </w:r>
    </w:p>
    <w:p w14:paraId="07DE8BAA" w14:textId="77777777" w:rsidR="00FF0608" w:rsidRDefault="00FF0608" w:rsidP="00FF0608">
      <w:pPr>
        <w:numPr>
          <w:ilvl w:val="0"/>
          <w:numId w:val="22"/>
        </w:numPr>
        <w:spacing w:after="280" w:line="259" w:lineRule="auto"/>
        <w:jc w:val="both"/>
      </w:pPr>
      <w:proofErr w:type="spellStart"/>
      <w:r>
        <w:t>Khả</w:t>
      </w:r>
      <w:proofErr w:type="spellEnd"/>
      <w:r>
        <w:t xml:space="preserve"> </w:t>
      </w:r>
      <w:proofErr w:type="spellStart"/>
      <w:r>
        <w:t>năng</w:t>
      </w:r>
      <w:proofErr w:type="spellEnd"/>
      <w:r>
        <w:t xml:space="preserve"> </w:t>
      </w:r>
      <w:proofErr w:type="spellStart"/>
      <w:r>
        <w:t>sao</w:t>
      </w:r>
      <w:proofErr w:type="spellEnd"/>
      <w:r>
        <w:t xml:space="preserve">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cơ</w:t>
      </w:r>
      <w:proofErr w:type="spellEnd"/>
      <w:r>
        <w:t xml:space="preserve"> </w:t>
      </w:r>
      <w:proofErr w:type="spellStart"/>
      <w:r>
        <w:t>chế</w:t>
      </w:r>
      <w:proofErr w:type="spellEnd"/>
      <w:r>
        <w:t xml:space="preserve"> </w:t>
      </w:r>
      <w:proofErr w:type="spellStart"/>
      <w:r>
        <w:t>sao</w:t>
      </w:r>
      <w:proofErr w:type="spellEnd"/>
      <w:r>
        <w:t xml:space="preserve"> </w:t>
      </w:r>
      <w:proofErr w:type="spellStart"/>
      <w:r>
        <w:t>lưu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và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xảy</w:t>
      </w:r>
      <w:proofErr w:type="spellEnd"/>
      <w:r>
        <w:t xml:space="preserve"> </w:t>
      </w:r>
      <w:proofErr w:type="spellStart"/>
      <w:r>
        <w:t>ra</w:t>
      </w:r>
      <w:proofErr w:type="spellEnd"/>
      <w:r>
        <w:t xml:space="preserve"> </w:t>
      </w:r>
      <w:proofErr w:type="spellStart"/>
      <w:r>
        <w:t>lỗi</w:t>
      </w:r>
      <w:proofErr w:type="spellEnd"/>
      <w:r>
        <w:t>.</w:t>
      </w:r>
    </w:p>
    <w:p w14:paraId="14C21F37" w14:textId="0FF15114" w:rsidR="00FF0608" w:rsidRPr="004D0017" w:rsidRDefault="00964B08" w:rsidP="004D0017">
      <w:pPr>
        <w:pStyle w:val="Heading4"/>
        <w:keepNext w:val="0"/>
        <w:ind w:left="720"/>
        <w:rPr>
          <w:rFonts w:ascii="Times New Roman" w:hAnsi="Times New Roman" w:cs="Times New Roman"/>
          <w:i w:val="0"/>
          <w:iCs w:val="0"/>
          <w:lang w:val="vi-VN"/>
        </w:rPr>
      </w:pPr>
      <w:r w:rsidRPr="004D0017">
        <w:rPr>
          <w:rFonts w:ascii="Times New Roman" w:hAnsi="Times New Roman" w:cs="Times New Roman"/>
          <w:i w:val="0"/>
          <w:iCs w:val="0"/>
          <w:lang w:val="vi-VN"/>
        </w:rPr>
        <w:t xml:space="preserve">- </w:t>
      </w:r>
      <w:r w:rsidR="00FF0608" w:rsidRPr="004D0017">
        <w:rPr>
          <w:rFonts w:ascii="Times New Roman" w:hAnsi="Times New Roman" w:cs="Times New Roman"/>
          <w:i w:val="0"/>
          <w:iCs w:val="0"/>
        </w:rPr>
        <w:t xml:space="preserve">Hiệu </w:t>
      </w:r>
      <w:proofErr w:type="spellStart"/>
      <w:r w:rsidR="00FF0608" w:rsidRPr="004D0017">
        <w:rPr>
          <w:rFonts w:ascii="Times New Roman" w:hAnsi="Times New Roman" w:cs="Times New Roman"/>
          <w:i w:val="0"/>
          <w:iCs w:val="0"/>
        </w:rPr>
        <w:t>năng</w:t>
      </w:r>
      <w:proofErr w:type="spellEnd"/>
    </w:p>
    <w:p w14:paraId="356FC101" w14:textId="77777777" w:rsidR="00FF0608" w:rsidRPr="00FF0608" w:rsidRDefault="00FF0608" w:rsidP="00FF0608">
      <w:pPr>
        <w:numPr>
          <w:ilvl w:val="0"/>
          <w:numId w:val="23"/>
        </w:numPr>
        <w:spacing w:before="280" w:after="0" w:line="259" w:lineRule="auto"/>
        <w:jc w:val="both"/>
        <w:rPr>
          <w:lang w:val="vi-VN"/>
        </w:rPr>
      </w:pPr>
      <w:r w:rsidRPr="00FF0608">
        <w:rPr>
          <w:lang w:val="vi-VN"/>
        </w:rPr>
        <w:t>Quản lý tài nguyên hệ thống: Phần mềm phải tối ưu hóa sử dụng CPU và bộ nhớ, hoạt động tốt trên các máy tính có cấu hình trung bình để không gây tốn tài nguyên.</w:t>
      </w:r>
    </w:p>
    <w:p w14:paraId="1B4C0C6C" w14:textId="77777777" w:rsidR="00FF0608" w:rsidRDefault="00FF0608" w:rsidP="00FF0608">
      <w:pPr>
        <w:numPr>
          <w:ilvl w:val="0"/>
          <w:numId w:val="23"/>
        </w:numPr>
        <w:spacing w:after="280" w:line="259" w:lineRule="auto"/>
        <w:jc w:val="both"/>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tốt</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hoặc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hàng</w:t>
      </w:r>
      <w:proofErr w:type="spellEnd"/>
      <w:r>
        <w:t xml:space="preserve"> </w:t>
      </w:r>
      <w:proofErr w:type="spellStart"/>
      <w:r>
        <w:t>hóa</w:t>
      </w:r>
      <w:proofErr w:type="spellEnd"/>
      <w:r>
        <w:t xml:space="preserve"> </w:t>
      </w:r>
      <w:proofErr w:type="spellStart"/>
      <w:r>
        <w:t>tăng</w:t>
      </w:r>
      <w:proofErr w:type="spellEnd"/>
      <w:r>
        <w:t xml:space="preserve"> </w:t>
      </w:r>
      <w:proofErr w:type="spellStart"/>
      <w:r>
        <w:t>lên</w:t>
      </w:r>
      <w:proofErr w:type="spellEnd"/>
      <w:r>
        <w:t xml:space="preserve"> </w:t>
      </w:r>
      <w:proofErr w:type="spellStart"/>
      <w:r>
        <w:t>đáng</w:t>
      </w:r>
      <w:proofErr w:type="spellEnd"/>
      <w:r>
        <w:t xml:space="preserve"> </w:t>
      </w:r>
      <w:proofErr w:type="spellStart"/>
      <w:r>
        <w:t>kể</w:t>
      </w:r>
      <w:proofErr w:type="spellEnd"/>
      <w:r>
        <w:t>.</w:t>
      </w:r>
    </w:p>
    <w:p w14:paraId="4A1341FF" w14:textId="77777777" w:rsidR="003B5089" w:rsidRPr="004D0017" w:rsidRDefault="00964B08" w:rsidP="004D0017">
      <w:pPr>
        <w:pStyle w:val="Heading4"/>
        <w:keepNext w:val="0"/>
        <w:ind w:left="720"/>
        <w:rPr>
          <w:rFonts w:ascii="Times New Roman" w:hAnsi="Times New Roman" w:cs="Times New Roman"/>
          <w:bCs w:val="0"/>
          <w:i w:val="0"/>
          <w:iCs w:val="0"/>
        </w:rPr>
      </w:pPr>
      <w:r w:rsidRPr="004D0017">
        <w:rPr>
          <w:rFonts w:ascii="Times New Roman" w:hAnsi="Times New Roman" w:cs="Times New Roman"/>
          <w:lang w:val="vi-VN"/>
        </w:rPr>
        <w:t xml:space="preserve">- </w:t>
      </w:r>
      <w:proofErr w:type="spellStart"/>
      <w:r w:rsidR="003B5089" w:rsidRPr="004D0017">
        <w:rPr>
          <w:rFonts w:ascii="Times New Roman" w:hAnsi="Times New Roman" w:cs="Times New Roman"/>
          <w:bCs w:val="0"/>
          <w:i w:val="0"/>
          <w:iCs w:val="0"/>
        </w:rPr>
        <w:t>Ràng</w:t>
      </w:r>
      <w:proofErr w:type="spellEnd"/>
      <w:r w:rsidR="003B5089" w:rsidRPr="004D0017">
        <w:rPr>
          <w:rFonts w:ascii="Times New Roman" w:hAnsi="Times New Roman" w:cs="Times New Roman"/>
          <w:bCs w:val="0"/>
          <w:i w:val="0"/>
          <w:iCs w:val="0"/>
        </w:rPr>
        <w:t xml:space="preserve"> </w:t>
      </w:r>
      <w:proofErr w:type="spellStart"/>
      <w:r w:rsidR="003B5089" w:rsidRPr="004D0017">
        <w:rPr>
          <w:rFonts w:ascii="Times New Roman" w:hAnsi="Times New Roman" w:cs="Times New Roman"/>
          <w:bCs w:val="0"/>
          <w:i w:val="0"/>
          <w:iCs w:val="0"/>
        </w:rPr>
        <w:t>buộc</w:t>
      </w:r>
      <w:proofErr w:type="spellEnd"/>
      <w:r w:rsidR="003B5089" w:rsidRPr="004D0017">
        <w:rPr>
          <w:rFonts w:ascii="Times New Roman" w:hAnsi="Times New Roman" w:cs="Times New Roman"/>
          <w:bCs w:val="0"/>
          <w:i w:val="0"/>
          <w:iCs w:val="0"/>
        </w:rPr>
        <w:t xml:space="preserve"> </w:t>
      </w:r>
      <w:proofErr w:type="spellStart"/>
      <w:r w:rsidR="003B5089" w:rsidRPr="004D0017">
        <w:rPr>
          <w:rFonts w:ascii="Times New Roman" w:hAnsi="Times New Roman" w:cs="Times New Roman"/>
          <w:bCs w:val="0"/>
          <w:i w:val="0"/>
          <w:iCs w:val="0"/>
        </w:rPr>
        <w:t>thiết</w:t>
      </w:r>
      <w:proofErr w:type="spellEnd"/>
      <w:r w:rsidR="003B5089" w:rsidRPr="004D0017">
        <w:rPr>
          <w:rFonts w:ascii="Times New Roman" w:hAnsi="Times New Roman" w:cs="Times New Roman"/>
          <w:bCs w:val="0"/>
          <w:i w:val="0"/>
          <w:iCs w:val="0"/>
        </w:rPr>
        <w:t xml:space="preserve"> </w:t>
      </w:r>
      <w:proofErr w:type="spellStart"/>
      <w:r w:rsidR="003B5089" w:rsidRPr="004D0017">
        <w:rPr>
          <w:rFonts w:ascii="Times New Roman" w:hAnsi="Times New Roman" w:cs="Times New Roman"/>
          <w:bCs w:val="0"/>
          <w:i w:val="0"/>
          <w:iCs w:val="0"/>
        </w:rPr>
        <w:t>kế</w:t>
      </w:r>
      <w:proofErr w:type="spellEnd"/>
    </w:p>
    <w:p w14:paraId="71F5BE2B" w14:textId="77777777" w:rsidR="003B5089" w:rsidRDefault="003B5089" w:rsidP="003B5089">
      <w:pPr>
        <w:numPr>
          <w:ilvl w:val="0"/>
          <w:numId w:val="24"/>
        </w:numPr>
        <w:spacing w:after="0" w:line="259" w:lineRule="auto"/>
        <w:jc w:val="both"/>
      </w:pPr>
      <w:r>
        <w:t xml:space="preserve">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phải</w:t>
      </w:r>
      <w:proofErr w:type="spellEnd"/>
      <w:r>
        <w:t xml:space="preserve"> </w:t>
      </w:r>
      <w:proofErr w:type="spellStart"/>
      <w:r>
        <w:t>có</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chuyên</w:t>
      </w:r>
      <w:proofErr w:type="spellEnd"/>
      <w:r>
        <w:t xml:space="preserve"> </w:t>
      </w:r>
      <w:proofErr w:type="spellStart"/>
      <w:r>
        <w:t>về</w:t>
      </w:r>
      <w:proofErr w:type="spellEnd"/>
      <w:r>
        <w:t xml:space="preserve"> </w:t>
      </w:r>
      <w:proofErr w:type="spellStart"/>
      <w:r>
        <w:t>công</w:t>
      </w:r>
      <w:proofErr w:type="spellEnd"/>
      <w:r>
        <w:t xml:space="preserve"> </w:t>
      </w:r>
      <w:proofErr w:type="spellStart"/>
      <w:r>
        <w:t>nghệ</w:t>
      </w:r>
      <w:proofErr w:type="spellEnd"/>
      <w:r>
        <w:t>.</w:t>
      </w:r>
    </w:p>
    <w:p w14:paraId="7B8D6C0E" w14:textId="77777777" w:rsidR="003B5089" w:rsidRDefault="003B5089" w:rsidP="003B5089">
      <w:pPr>
        <w:numPr>
          <w:ilvl w:val="0"/>
          <w:numId w:val="24"/>
        </w:numPr>
        <w:spacing w:after="280" w:line="259" w:lineRule="auto"/>
        <w:jc w:val="both"/>
      </w:pPr>
      <w:r>
        <w:t xml:space="preserve">Bảo </w:t>
      </w:r>
      <w:proofErr w:type="spellStart"/>
      <w:r>
        <w:t>mật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tiên</w:t>
      </w:r>
      <w:proofErr w:type="spellEnd"/>
      <w:r>
        <w:t xml:space="preserve"> </w:t>
      </w:r>
      <w:proofErr w:type="spellStart"/>
      <w:r>
        <w:t>tiến</w:t>
      </w:r>
      <w:proofErr w:type="spellEnd"/>
      <w:r>
        <w:t xml:space="preserve">, bao </w:t>
      </w:r>
      <w:proofErr w:type="spellStart"/>
      <w:r>
        <w:t>gồm</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nhằm</w:t>
      </w:r>
      <w:proofErr w:type="spellEnd"/>
      <w:r>
        <w:t xml:space="preserve"> </w:t>
      </w:r>
      <w:proofErr w:type="spellStart"/>
      <w:r>
        <w:t>bảo</w:t>
      </w:r>
      <w:proofErr w:type="spellEnd"/>
      <w:r>
        <w:t xml:space="preserve"> </w:t>
      </w:r>
      <w:proofErr w:type="spellStart"/>
      <w:r>
        <w:t>vệ</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hàng</w:t>
      </w:r>
      <w:proofErr w:type="spellEnd"/>
      <w:r>
        <w:t xml:space="preserve"> </w:t>
      </w:r>
      <w:proofErr w:type="spellStart"/>
      <w:r>
        <w:t>hóa</w:t>
      </w:r>
      <w:proofErr w:type="spellEnd"/>
      <w:r>
        <w:t xml:space="preserve"> </w:t>
      </w:r>
      <w:proofErr w:type="spellStart"/>
      <w:r>
        <w:t>khỏi</w:t>
      </w:r>
      <w:proofErr w:type="spellEnd"/>
      <w:r>
        <w:t xml:space="preserve"> </w:t>
      </w:r>
      <w:proofErr w:type="spellStart"/>
      <w:r>
        <w:t>các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trái</w:t>
      </w:r>
      <w:proofErr w:type="spellEnd"/>
      <w:r>
        <w:t xml:space="preserve"> </w:t>
      </w:r>
      <w:proofErr w:type="spellStart"/>
      <w:r>
        <w:t>phép</w:t>
      </w:r>
      <w:proofErr w:type="spellEnd"/>
      <w:r>
        <w:t>.</w:t>
      </w:r>
    </w:p>
    <w:p w14:paraId="02251F2C" w14:textId="1390B511" w:rsidR="00797B70" w:rsidRPr="004D0017" w:rsidRDefault="00964B08" w:rsidP="004D0017">
      <w:pPr>
        <w:pStyle w:val="Heading2"/>
        <w:ind w:firstLine="284"/>
        <w:rPr>
          <w:rFonts w:ascii="Times New Roman" w:hAnsi="Times New Roman" w:cs="Times New Roman"/>
          <w:lang w:val="vi-VN"/>
        </w:rPr>
      </w:pPr>
      <w:r w:rsidRPr="004D0017">
        <w:rPr>
          <w:rFonts w:ascii="Times New Roman" w:hAnsi="Times New Roman" w:cs="Times New Roman"/>
        </w:rPr>
        <w:t xml:space="preserve">5. </w:t>
      </w:r>
      <w:proofErr w:type="spellStart"/>
      <w:r w:rsidR="008B6D64" w:rsidRPr="004D0017">
        <w:rPr>
          <w:rFonts w:ascii="Times New Roman" w:hAnsi="Times New Roman" w:cs="Times New Roman"/>
        </w:rPr>
        <w:t>Thiết</w:t>
      </w:r>
      <w:proofErr w:type="spellEnd"/>
      <w:r w:rsidR="008B6D64" w:rsidRPr="004D0017">
        <w:rPr>
          <w:rFonts w:ascii="Times New Roman" w:hAnsi="Times New Roman" w:cs="Times New Roman"/>
        </w:rPr>
        <w:t xml:space="preserve"> </w:t>
      </w:r>
      <w:proofErr w:type="spellStart"/>
      <w:r w:rsidR="008B6D64" w:rsidRPr="004D0017">
        <w:rPr>
          <w:rFonts w:ascii="Times New Roman" w:hAnsi="Times New Roman" w:cs="Times New Roman"/>
        </w:rPr>
        <w:t>kế</w:t>
      </w:r>
      <w:proofErr w:type="spellEnd"/>
      <w:r w:rsidR="008B6D64" w:rsidRPr="004D0017">
        <w:rPr>
          <w:rFonts w:ascii="Times New Roman" w:hAnsi="Times New Roman" w:cs="Times New Roman"/>
        </w:rPr>
        <w:t xml:space="preserve"> </w:t>
      </w:r>
      <w:proofErr w:type="spellStart"/>
      <w:r w:rsidR="008B6D64" w:rsidRPr="004D0017">
        <w:rPr>
          <w:rFonts w:ascii="Times New Roman" w:hAnsi="Times New Roman" w:cs="Times New Roman"/>
        </w:rPr>
        <w:t>cơ</w:t>
      </w:r>
      <w:proofErr w:type="spellEnd"/>
      <w:r w:rsidR="008B6D64" w:rsidRPr="004D0017">
        <w:rPr>
          <w:rFonts w:ascii="Times New Roman" w:hAnsi="Times New Roman" w:cs="Times New Roman"/>
        </w:rPr>
        <w:t xml:space="preserve"> </w:t>
      </w:r>
      <w:proofErr w:type="spellStart"/>
      <w:r w:rsidR="008B6D64" w:rsidRPr="004D0017">
        <w:rPr>
          <w:rFonts w:ascii="Times New Roman" w:hAnsi="Times New Roman" w:cs="Times New Roman"/>
        </w:rPr>
        <w:t>sở</w:t>
      </w:r>
      <w:proofErr w:type="spellEnd"/>
      <w:r w:rsidR="008B6D64" w:rsidRPr="004D0017">
        <w:rPr>
          <w:rFonts w:ascii="Times New Roman" w:hAnsi="Times New Roman" w:cs="Times New Roman"/>
        </w:rPr>
        <w:t xml:space="preserve"> </w:t>
      </w:r>
      <w:proofErr w:type="spellStart"/>
      <w:r w:rsidR="008B6D64" w:rsidRPr="004D0017">
        <w:rPr>
          <w:rFonts w:ascii="Times New Roman" w:hAnsi="Times New Roman" w:cs="Times New Roman"/>
        </w:rPr>
        <w:t>dữ</w:t>
      </w:r>
      <w:proofErr w:type="spellEnd"/>
      <w:r w:rsidR="008B6D64" w:rsidRPr="004D0017">
        <w:rPr>
          <w:rFonts w:ascii="Times New Roman" w:hAnsi="Times New Roman" w:cs="Times New Roman"/>
        </w:rPr>
        <w:t xml:space="preserve"> </w:t>
      </w:r>
      <w:proofErr w:type="spellStart"/>
      <w:r w:rsidR="008B6D64" w:rsidRPr="004D0017">
        <w:rPr>
          <w:rFonts w:ascii="Times New Roman" w:hAnsi="Times New Roman" w:cs="Times New Roman"/>
        </w:rPr>
        <w:t>liệu</w:t>
      </w:r>
      <w:proofErr w:type="spellEnd"/>
    </w:p>
    <w:p w14:paraId="6529852B" w14:textId="474F32EF" w:rsidR="00797B70" w:rsidRPr="005D43E8" w:rsidRDefault="0041626E" w:rsidP="0041626E">
      <w:pPr>
        <w:rPr>
          <w:lang w:val="vi-VN"/>
        </w:rPr>
      </w:pPr>
      <w:r>
        <w:drawing>
          <wp:inline distT="114300" distB="114300" distL="114300" distR="114300" wp14:anchorId="4461E8BF" wp14:editId="5025D30E">
            <wp:extent cx="5272088" cy="7177128"/>
            <wp:effectExtent l="0" t="0" r="0" b="0"/>
            <wp:docPr id="590454649" name="Picture 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90454649" name="Picture 3" descr="A screenshot of a computer&#10;&#10;AI-generated content may be incorrect."/>
                    <pic:cNvPicPr preferRelativeResize="0"/>
                  </pic:nvPicPr>
                  <pic:blipFill>
                    <a:blip r:embed="rId15"/>
                    <a:srcRect/>
                    <a:stretch>
                      <a:fillRect/>
                    </a:stretch>
                  </pic:blipFill>
                  <pic:spPr>
                    <a:xfrm>
                      <a:off x="0" y="0"/>
                      <a:ext cx="5272088" cy="7177128"/>
                    </a:xfrm>
                    <a:prstGeom prst="rect">
                      <a:avLst/>
                    </a:prstGeom>
                    <a:ln/>
                  </pic:spPr>
                </pic:pic>
              </a:graphicData>
            </a:graphic>
          </wp:inline>
        </w:drawing>
      </w:r>
    </w:p>
    <w:sectPr w:rsidR="00797B70" w:rsidRPr="005D43E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AACAA8C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5D1AF4"/>
    <w:multiLevelType w:val="multilevel"/>
    <w:tmpl w:val="7C2E5C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024A7199"/>
    <w:multiLevelType w:val="hybridMultilevel"/>
    <w:tmpl w:val="71B0E3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B9E6EEF"/>
    <w:multiLevelType w:val="multilevel"/>
    <w:tmpl w:val="47FAC6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0540D8E"/>
    <w:multiLevelType w:val="multilevel"/>
    <w:tmpl w:val="48BE1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97A1334"/>
    <w:multiLevelType w:val="multilevel"/>
    <w:tmpl w:val="E19841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2A970F7"/>
    <w:multiLevelType w:val="multilevel"/>
    <w:tmpl w:val="0E3096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FC710F3"/>
    <w:multiLevelType w:val="multilevel"/>
    <w:tmpl w:val="EB722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A0752A2"/>
    <w:multiLevelType w:val="multilevel"/>
    <w:tmpl w:val="AE047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59A786D"/>
    <w:multiLevelType w:val="multilevel"/>
    <w:tmpl w:val="77D488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A920BD3"/>
    <w:multiLevelType w:val="multilevel"/>
    <w:tmpl w:val="A6524832"/>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rFonts w:ascii="Times New Roman" w:eastAsia="Times New Roman" w:hAnsi="Times New Roman" w:cs="Times New Roman"/>
        <w:b/>
        <w:i/>
        <w:sz w:val="26"/>
        <w:szCs w:val="26"/>
      </w:rPr>
    </w:lvl>
    <w:lvl w:ilvl="3">
      <w:start w:val="1"/>
      <w:numFmt w:val="decimal"/>
      <w:lvlText w:val="%1.%2.%3.%4"/>
      <w:lvlJc w:val="left"/>
      <w:pPr>
        <w:ind w:left="0" w:firstLine="0"/>
      </w:pPr>
      <w:rPr>
        <w:i/>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54477842"/>
    <w:multiLevelType w:val="hybridMultilevel"/>
    <w:tmpl w:val="7D2C653E"/>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5C5563D5"/>
    <w:multiLevelType w:val="hybridMultilevel"/>
    <w:tmpl w:val="B67EB588"/>
    <w:lvl w:ilvl="0" w:tplc="81B81576">
      <w:start w:val="3"/>
      <w:numFmt w:val="bullet"/>
      <w:lvlText w:val="-"/>
      <w:lvlJc w:val="left"/>
      <w:pPr>
        <w:ind w:left="720" w:hanging="360"/>
      </w:pPr>
      <w:rPr>
        <w:rFonts w:ascii="Calibri" w:eastAsiaTheme="maj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0991F4A"/>
    <w:multiLevelType w:val="multilevel"/>
    <w:tmpl w:val="417696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59D7A6D"/>
    <w:multiLevelType w:val="multilevel"/>
    <w:tmpl w:val="0802782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6B975208"/>
    <w:multiLevelType w:val="hybridMultilevel"/>
    <w:tmpl w:val="76EEF99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05244B3"/>
    <w:multiLevelType w:val="multilevel"/>
    <w:tmpl w:val="8940FED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725D3946"/>
    <w:multiLevelType w:val="multilevel"/>
    <w:tmpl w:val="EC54D3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CF931BC"/>
    <w:multiLevelType w:val="multilevel"/>
    <w:tmpl w:val="75B658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591501712">
    <w:abstractNumId w:val="8"/>
  </w:num>
  <w:num w:numId="2" w16cid:durableId="334111442">
    <w:abstractNumId w:val="6"/>
  </w:num>
  <w:num w:numId="3" w16cid:durableId="1526208458">
    <w:abstractNumId w:val="5"/>
  </w:num>
  <w:num w:numId="4" w16cid:durableId="1225291520">
    <w:abstractNumId w:val="4"/>
  </w:num>
  <w:num w:numId="5" w16cid:durableId="372463662">
    <w:abstractNumId w:val="7"/>
  </w:num>
  <w:num w:numId="6" w16cid:durableId="1875920094">
    <w:abstractNumId w:val="3"/>
  </w:num>
  <w:num w:numId="7" w16cid:durableId="39404450">
    <w:abstractNumId w:val="2"/>
  </w:num>
  <w:num w:numId="8" w16cid:durableId="2012563750">
    <w:abstractNumId w:val="1"/>
  </w:num>
  <w:num w:numId="9" w16cid:durableId="1731222760">
    <w:abstractNumId w:val="0"/>
  </w:num>
  <w:num w:numId="10" w16cid:durableId="994380742">
    <w:abstractNumId w:val="14"/>
  </w:num>
  <w:num w:numId="11" w16cid:durableId="2120642574">
    <w:abstractNumId w:val="18"/>
  </w:num>
  <w:num w:numId="12" w16cid:durableId="1354763871">
    <w:abstractNumId w:val="21"/>
  </w:num>
  <w:num w:numId="13" w16cid:durableId="495413889">
    <w:abstractNumId w:val="16"/>
  </w:num>
  <w:num w:numId="14" w16cid:durableId="1961910491">
    <w:abstractNumId w:val="13"/>
  </w:num>
  <w:num w:numId="15" w16cid:durableId="282460658">
    <w:abstractNumId w:val="12"/>
  </w:num>
  <w:num w:numId="16" w16cid:durableId="1317298697">
    <w:abstractNumId w:val="22"/>
  </w:num>
  <w:num w:numId="17" w16cid:durableId="1588035420">
    <w:abstractNumId w:val="20"/>
  </w:num>
  <w:num w:numId="18" w16cid:durableId="1022973397">
    <w:abstractNumId w:val="9"/>
  </w:num>
  <w:num w:numId="19" w16cid:durableId="644698875">
    <w:abstractNumId w:val="24"/>
  </w:num>
  <w:num w:numId="20" w16cid:durableId="1534532363">
    <w:abstractNumId w:val="26"/>
  </w:num>
  <w:num w:numId="21" w16cid:durableId="831873480">
    <w:abstractNumId w:val="15"/>
  </w:num>
  <w:num w:numId="22" w16cid:durableId="414281461">
    <w:abstractNumId w:val="11"/>
  </w:num>
  <w:num w:numId="23" w16cid:durableId="359941838">
    <w:abstractNumId w:val="17"/>
  </w:num>
  <w:num w:numId="24" w16cid:durableId="771361670">
    <w:abstractNumId w:val="25"/>
  </w:num>
  <w:num w:numId="25" w16cid:durableId="105934047">
    <w:abstractNumId w:val="10"/>
  </w:num>
  <w:num w:numId="26" w16cid:durableId="600378908">
    <w:abstractNumId w:val="23"/>
  </w:num>
  <w:num w:numId="27" w16cid:durableId="13787781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E99"/>
    <w:rsid w:val="00022566"/>
    <w:rsid w:val="00034616"/>
    <w:rsid w:val="0006063C"/>
    <w:rsid w:val="00063746"/>
    <w:rsid w:val="000775D0"/>
    <w:rsid w:val="000819BD"/>
    <w:rsid w:val="000A40CF"/>
    <w:rsid w:val="000A75B7"/>
    <w:rsid w:val="00103959"/>
    <w:rsid w:val="00134F53"/>
    <w:rsid w:val="0015074B"/>
    <w:rsid w:val="00210633"/>
    <w:rsid w:val="00242962"/>
    <w:rsid w:val="00254823"/>
    <w:rsid w:val="0028233F"/>
    <w:rsid w:val="0029639D"/>
    <w:rsid w:val="002A0220"/>
    <w:rsid w:val="002B3B8F"/>
    <w:rsid w:val="002C166C"/>
    <w:rsid w:val="002C182E"/>
    <w:rsid w:val="00302177"/>
    <w:rsid w:val="003112B0"/>
    <w:rsid w:val="0031677F"/>
    <w:rsid w:val="00326F90"/>
    <w:rsid w:val="003371F5"/>
    <w:rsid w:val="003507AC"/>
    <w:rsid w:val="00356520"/>
    <w:rsid w:val="003B5089"/>
    <w:rsid w:val="003B5785"/>
    <w:rsid w:val="003E4DD1"/>
    <w:rsid w:val="0041626E"/>
    <w:rsid w:val="0043155B"/>
    <w:rsid w:val="00451275"/>
    <w:rsid w:val="004B53C7"/>
    <w:rsid w:val="004C6E43"/>
    <w:rsid w:val="004D0017"/>
    <w:rsid w:val="004F4EB5"/>
    <w:rsid w:val="00513B71"/>
    <w:rsid w:val="0052443D"/>
    <w:rsid w:val="005631F0"/>
    <w:rsid w:val="005700A5"/>
    <w:rsid w:val="00597BA3"/>
    <w:rsid w:val="005C1610"/>
    <w:rsid w:val="005D43E8"/>
    <w:rsid w:val="005D54CA"/>
    <w:rsid w:val="00693027"/>
    <w:rsid w:val="00694238"/>
    <w:rsid w:val="00695E44"/>
    <w:rsid w:val="006C64C7"/>
    <w:rsid w:val="006C7ABB"/>
    <w:rsid w:val="006E3643"/>
    <w:rsid w:val="00736969"/>
    <w:rsid w:val="00742AD0"/>
    <w:rsid w:val="0074349A"/>
    <w:rsid w:val="00774C7E"/>
    <w:rsid w:val="00797B70"/>
    <w:rsid w:val="007C005A"/>
    <w:rsid w:val="0086294F"/>
    <w:rsid w:val="008B6D64"/>
    <w:rsid w:val="009847A5"/>
    <w:rsid w:val="00A47AFB"/>
    <w:rsid w:val="00A82707"/>
    <w:rsid w:val="00A85B86"/>
    <w:rsid w:val="00A94D46"/>
    <w:rsid w:val="00AA1D8D"/>
    <w:rsid w:val="00B26BC7"/>
    <w:rsid w:val="00B337A6"/>
    <w:rsid w:val="00B4114D"/>
    <w:rsid w:val="00B47730"/>
    <w:rsid w:val="00B64D11"/>
    <w:rsid w:val="00BA0F9A"/>
    <w:rsid w:val="00BE1C97"/>
    <w:rsid w:val="00BF2D0F"/>
    <w:rsid w:val="00C61473"/>
    <w:rsid w:val="00C779B4"/>
    <w:rsid w:val="00CA3FFF"/>
    <w:rsid w:val="00CA6CDD"/>
    <w:rsid w:val="00CB0664"/>
    <w:rsid w:val="00CE3289"/>
    <w:rsid w:val="00D10821"/>
    <w:rsid w:val="00D7433F"/>
    <w:rsid w:val="00DC2A0E"/>
    <w:rsid w:val="00E3329F"/>
    <w:rsid w:val="00E4345A"/>
    <w:rsid w:val="00EB7BB8"/>
    <w:rsid w:val="00EE378B"/>
    <w:rsid w:val="00F333B8"/>
    <w:rsid w:val="00F33911"/>
    <w:rsid w:val="00F86BC5"/>
    <w:rsid w:val="00FC693F"/>
    <w:rsid w:val="00FE1641"/>
    <w:rsid w:val="00FE663E"/>
    <w:rsid w:val="00FF0608"/>
    <w:rsid w:val="2904115B"/>
    <w:rsid w:val="422EC0E8"/>
    <w:rsid w:val="437E62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DBC1B7"/>
  <w14:defaultImageDpi w14:val="300"/>
  <w15:docId w15:val="{E2C84460-AC73-412C-BCB8-728B7FA36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Revision">
    <w:name w:val="Revision"/>
    <w:hidden/>
    <w:uiPriority w:val="99"/>
    <w:semiHidden/>
    <w:rsid w:val="00BA0F9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8"/>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1260</Words>
  <Characters>7187</Characters>
  <Application>Microsoft Office Word</Application>
  <DocSecurity>4</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8431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tùng đỗ</cp:lastModifiedBy>
  <cp:revision>63</cp:revision>
  <dcterms:created xsi:type="dcterms:W3CDTF">2025-09-17T06:13:00Z</dcterms:created>
  <dcterms:modified xsi:type="dcterms:W3CDTF">2025-09-16T17:48:00Z</dcterms:modified>
  <cp:category/>
</cp:coreProperties>
</file>